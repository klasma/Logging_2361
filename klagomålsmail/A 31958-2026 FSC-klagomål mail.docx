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31958-2026 i Härjedalens kommun har hittats 44 naturvårdsarter varav 35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