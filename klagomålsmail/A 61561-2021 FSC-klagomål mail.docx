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25 meter från avverkningsanmälan A 61561-2021 i Härjedalens kommun har hittats 25 naturvårdsarter varav 19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