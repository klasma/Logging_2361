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7 meter från avverkningsanmälan A 13974-2022 i Härjedalens kommun har hittats 18 naturvårdsarter varav 18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