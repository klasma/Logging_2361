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14 meter från avverkningsanmälan A 11545-2022 i Härjedalens kommun har hittats 10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