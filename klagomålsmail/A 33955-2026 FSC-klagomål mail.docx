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4 meter från avverkningsanmälan A 33955-2026 i Härjedalens kommun har hittats 9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