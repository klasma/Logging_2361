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45429-2022 i Härjedalens kommun har hittats 25 naturvårdsarter varav 19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