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21 meter från avverkningsanmälan A 46633-2023 i Härjedalens kommun har hittats 17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