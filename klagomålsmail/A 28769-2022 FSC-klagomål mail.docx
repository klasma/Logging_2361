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28769-2022 i Härjedalens kommun har hittats 26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