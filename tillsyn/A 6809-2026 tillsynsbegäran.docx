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6809-2026 i Härjedalens kommun</w:t>
      </w:r>
    </w:p>
    <w:p>
      <w:r>
        <w:t>Detta dokument behandlar höga naturvärden i avverkningsanmälan A 6809-2026 i Härjedalens kommun som inkom 2026-02-04 och omfattar 67,2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35938" cy="5688000"/>
            <wp:docPr id="1" name="Picture 1"/>
            <wp:cNvGraphicFramePr>
              <a:graphicFrameLocks noChangeAspect="1"/>
            </wp:cNvGraphicFramePr>
            <a:graphic>
              <a:graphicData uri="http://schemas.openxmlformats.org/drawingml/2006/picture">
                <pic:pic>
                  <pic:nvPicPr>
                    <pic:cNvPr id="0" name="A 6809-2026 karta.png"/>
                    <pic:cNvPicPr/>
                  </pic:nvPicPr>
                  <pic:blipFill>
                    <a:blip r:embed="rId16"/>
                    <a:stretch>
                      <a:fillRect/>
                    </a:stretch>
                  </pic:blipFill>
                  <pic:spPr>
                    <a:xfrm>
                      <a:off x="0" y="0"/>
                      <a:ext cx="5335938" cy="5688000"/>
                    </a:xfrm>
                    <a:prstGeom prst="rect"/>
                  </pic:spPr>
                </pic:pic>
              </a:graphicData>
            </a:graphic>
          </wp:inline>
        </w:drawing>
      </w:r>
    </w:p>
    <w:p>
      <w:pPr>
        <w:pStyle w:val="Caption"/>
        <w:spacing w:after="240"/>
      </w:pPr>
      <w:r>
        <w:t>Figur 1. Fyndplatser för naturvårdsarter i och inom 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6874574, E 473554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4 meter från avverkningsanmälan har följande 21 naturvårdsarter hittats: garnlav (VU, T), skrovlig taggsvamp (VU), blanksvart spiklav (NT), blå taggsvamp (NT, T), blågrå svartspik (NT), dropptaggsvamp (NT, T), dvärgbägarlav (NT, T), knottrig blåslav (NT, T), lunglav (NT, T), mörk kolflarnlav (NT), orange taggsvamp (NT, T), rosenticka (NT, T), skarp dropptaggsvamp (NT), talltita (NT, §4), ullticka (NT, T), vedflamlav (NT), vedskivlav (NT, T), violettgrå tagellav (NT, T), bårdlav (S, T), rödgul trumpetsvamp (S) och stuplav (S, T). Av dessa är 18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knottrig blåslav (NT, T), lunglav (NT, T), orange taggsvamp (NT, T), rosenticka (NT, T), ullticka (NT, T), vedskivlav (NT, T), violettgrå tagellav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