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42834-2026 i Härjedalens kommun</w:t>
      </w:r>
    </w:p>
    <w:p>
      <w:r>
        <w:t>Denna tillsynsbegäran behandlar höga naturvärden i avverkningsanmälan A 42834-2026 i Härjedalens kommun som inkom 2026-10-15 och omfattar 2,9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42834-2026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6917568, E 491378 i SWEREF 99 TM.</w:t>
      </w:r>
    </w:p>
    <w:p>
      <w:r>
        <w:t>I och inom 24 meter från avverkningsanmälan finns fynd av 9 naturvårdsarter, varav 6 är rödlistade, 6 är typiska (T) och 3 är signalarter (S): kolflarnlav (NT, T), lunglav (NT, T), mörk kolflarnlav (NT), nordlig nållav (NT), vedflamlav (NT), vedskivlav (NT, T), bårdlav (S, T),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lunglav (NT, T), vedskivlav (NT, T), bårdlav (S, T), korallblylav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