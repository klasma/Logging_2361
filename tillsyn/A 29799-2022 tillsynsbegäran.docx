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29799-2022 i Härjedalens kommun</w:t>
      </w:r>
    </w:p>
    <w:p>
      <w:r>
        <w:t>Detta dokument behandlar höga naturvärden i avverkningsanmälan A 29799-2022 i Härjedalens kommun. Denna avverkningsanmälan inkom 2022-07-13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blanksvart spiklav (NT), blågrå svartspik (NT), dvärgbägarlav (NT), knottrig blåslav (NT), ladlav (NT), mörk kolflarnlav (NT), talltita (NT, §4), tretåig hackspett (NT, §4), vedflamlav (NT) och vedskivlav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6881"/>
            <wp:docPr id="1" name="Picture 1"/>
            <wp:cNvGraphicFramePr>
              <a:graphicFrameLocks noChangeAspect="1"/>
            </wp:cNvGraphicFramePr>
            <a:graphic>
              <a:graphicData uri="http://schemas.openxmlformats.org/drawingml/2006/picture">
                <pic:pic>
                  <pic:nvPicPr>
                    <pic:cNvPr id="0" name="A 29799-2022 karta.png"/>
                    <pic:cNvPicPr/>
                  </pic:nvPicPr>
                  <pic:blipFill>
                    <a:blip r:embed="rId16"/>
                    <a:stretch>
                      <a:fillRect/>
                    </a:stretch>
                  </pic:blipFill>
                  <pic:spPr>
                    <a:xfrm>
                      <a:off x="0" y="0"/>
                      <a:ext cx="5486400" cy="3026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6913769, E 422493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