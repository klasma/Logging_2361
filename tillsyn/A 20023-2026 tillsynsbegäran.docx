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20023-2026 i Härjedalens kommun</w:t>
      </w:r>
    </w:p>
    <w:p>
      <w:r>
        <w:t>Denna tillsynsbegäran behandlar höga naturvärden i avverkningsanmälan A 20023-2026 i Härjedalens kommun som inkom 2026-04-24 och omfattar 33,9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20023-2026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6900638, E 517209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