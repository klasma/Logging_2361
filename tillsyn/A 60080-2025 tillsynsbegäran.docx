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60080-2025 i Härjedalens kommun</w:t>
      </w:r>
    </w:p>
    <w:p>
      <w:r>
        <w:t>Denna tillsynsbegäran behandlar höga naturvärden i avverkningsanmälan A 60080-2025 i Härjedalens kommun som inkom 2025-12-02 och omfattar 12,1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60080-2025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6921161, E 428570 i SWEREF 99 TM.</w:t>
      </w:r>
    </w:p>
    <w:p>
      <w:r>
        <w:t>Inom 23 meter från avverkningsanmälan finns fynd av 3 naturvårdsarter, varav 1 är rödlistad, 1 är fridlyst, 2 är typiska (T) och 1 är signalart (S): skuggblåslav (NT, T), mussellav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