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18616-2026 i Härjedalens kommun</w:t>
      </w:r>
    </w:p>
    <w:p>
      <w:r>
        <w:t>Denna tillsynsbegäran behandlar höga naturvärden i avverkningsanmälan A 18616-2026 i Härjedalens kommun som inkom 2026-04-15 och omfattar 12,5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18616-2026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6883434, E 504682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