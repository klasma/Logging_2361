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36840-2023 i Härjedalens kommun</w:t>
      </w:r>
    </w:p>
    <w:p>
      <w:r>
        <w:t>Detta dokument behandlar höga naturvärden i avverkningsanmälan A 36840-2023 i Härjedalens kommun. Denna avverkningsanmälan inkom 2023-08-16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36840-2023 karta knärot.png"/>
                    <pic:cNvPicPr/>
                  </pic:nvPicPr>
                  <pic:blipFill>
                    <a:blip r:embed="rId16"/>
                    <a:stretch>
                      <a:fillRect/>
                    </a:stretch>
                  </pic:blipFill>
                  <pic:spPr>
                    <a:xfrm>
                      <a:off x="0" y="0"/>
                      <a:ext cx="5486400" cy="45889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6918601, E 446738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