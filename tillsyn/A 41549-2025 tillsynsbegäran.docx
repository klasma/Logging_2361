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41549-2025 i Härjedalens kommun</w:t>
      </w:r>
    </w:p>
    <w:p>
      <w:r>
        <w:t>Detta dokument behandlar höga naturvärden i avverkningsanmälan A 41549-2025 i Härjedalens kommun. Denna avverkningsanmälan inkom 2025-09-01 14:03:43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lunglav (NT), mörk kolflarnlav (NT), vedflamlav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6166"/>
            <wp:docPr id="1" name="Picture 1"/>
            <wp:cNvGraphicFramePr>
              <a:graphicFrameLocks noChangeAspect="1"/>
            </wp:cNvGraphicFramePr>
            <a:graphic>
              <a:graphicData uri="http://schemas.openxmlformats.org/drawingml/2006/picture">
                <pic:pic>
                  <pic:nvPicPr>
                    <pic:cNvPr id="0" name="A 41549-2025 karta.png"/>
                    <pic:cNvPicPr/>
                  </pic:nvPicPr>
                  <pic:blipFill>
                    <a:blip r:embed="rId16"/>
                    <a:stretch>
                      <a:fillRect/>
                    </a:stretch>
                  </pic:blipFill>
                  <pic:spPr>
                    <a:xfrm>
                      <a:off x="0" y="0"/>
                      <a:ext cx="5486400" cy="3836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6864896, E 478868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