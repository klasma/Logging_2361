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42214-2022 i Härjedalens kommun</w:t>
      </w:r>
    </w:p>
    <w:p>
      <w:r>
        <w:t>Detta dokument behandlar höga naturvärden i avverkningsanmälan A 42214-2022 i Härjedalens kommun. Denna avverkningsanmälan inkom 2022-09-26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rynkskinn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5541"/>
            <wp:docPr id="1" name="Picture 1"/>
            <wp:cNvGraphicFramePr>
              <a:graphicFrameLocks noChangeAspect="1"/>
            </wp:cNvGraphicFramePr>
            <a:graphic>
              <a:graphicData uri="http://schemas.openxmlformats.org/drawingml/2006/picture">
                <pic:pic>
                  <pic:nvPicPr>
                    <pic:cNvPr id="0" name="A 42214-2022 karta.png"/>
                    <pic:cNvPicPr/>
                  </pic:nvPicPr>
                  <pic:blipFill>
                    <a:blip r:embed="rId16"/>
                    <a:stretch>
                      <a:fillRect/>
                    </a:stretch>
                  </pic:blipFill>
                  <pic:spPr>
                    <a:xfrm>
                      <a:off x="0" y="0"/>
                      <a:ext cx="5486400" cy="37955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6862789, E 488892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