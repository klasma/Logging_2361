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10010-2025 i Härjedalens kommun</w:t>
      </w:r>
    </w:p>
    <w:p>
      <w:r>
        <w:t>Denna tillsynsbegäran behandlar höga naturvärden i avverkningsanmälan A 10010-2025 i Härjedalens kommun som inkom 2025-03-03 och omfattar 14,4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10010-2025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6941269, E 372611 i SWEREF 99 TM.</w:t>
      </w:r>
    </w:p>
    <w:p>
      <w:r>
        <w:t>I och inom 6 meter från avverkningsanmälan finns fynd av 6 naturvårdsarter, varav 5 är rödlistade, 2 är fridlysta och 3 är typiska (T): garnlav (VU, T), blanksvart spiklav (NT), blågrå svartspik (NT), tretåig hackspett (NT, T, §4), vitgrynig nållav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