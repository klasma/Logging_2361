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1222-2025 i Härjedalens kommun</w:t>
      </w:r>
    </w:p>
    <w:p>
      <w:r>
        <w:t>Denna tillsynsbegäran behandlar höga naturvärden i samrådsanmälan S 1222-2025 i Härjedalens kommun som inkom 2025-04-14 och omfattar 40,5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S 1222-2025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6835967, E 455728 i SWEREF 99 TM.</w:t>
      </w:r>
    </w:p>
    <w:p>
      <w:r>
        <w:t>I och inom 12 meter från samrådsanmälan finns fynd av 13 naturvårdsarter, varav 11 är rödlistade, 4 är fridlysta, 7 är typiska (T) och 1 är signalart (S): garnlav (VU, T), blanksvart spiklav (NT), gammelgransskål (NT, T), kolflarnlav (NT, T), kortskaftad ärgspik (NT), mörk kolflarnlav (NT), tretåig hackspett (NT, T, §4), varglav (NT, §8), vedflamlav (NT), vedskivlav (NT, T), vitgrynig nållav (NT), plattlummer (S,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kolflarnlav (NT, T), tretåig hackspett (NT, T, §4), vedskivlav (NT,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