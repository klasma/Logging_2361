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51387-2020 i Härjedalens kommun</w:t>
      </w:r>
    </w:p>
    <w:p>
      <w:r>
        <w:t>Detta dokument behandlar höga naturvärden i avverkningsanmälan A 51387-2020 i Härjedalens kommun. Denna avverkningsanmälan inkom 2020-10-09 och omfattar 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goliatmusseron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08863"/>
            <wp:docPr id="1" name="Picture 1"/>
            <wp:cNvGraphicFramePr>
              <a:graphicFrameLocks noChangeAspect="1"/>
            </wp:cNvGraphicFramePr>
            <a:graphic>
              <a:graphicData uri="http://schemas.openxmlformats.org/drawingml/2006/picture">
                <pic:pic>
                  <pic:nvPicPr>
                    <pic:cNvPr id="0" name="A 51387-2020 karta.png"/>
                    <pic:cNvPicPr/>
                  </pic:nvPicPr>
                  <pic:blipFill>
                    <a:blip r:embed="rId16"/>
                    <a:stretch>
                      <a:fillRect/>
                    </a:stretch>
                  </pic:blipFill>
                  <pic:spPr>
                    <a:xfrm>
                      <a:off x="0" y="0"/>
                      <a:ext cx="5486400" cy="31088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6891827, E 442281 i SWEREF 99 TM.</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(SLU Artdatabanken, 2024; Nitare &amp; Skogsstyrelsen, 2019; IUCN, 2020).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