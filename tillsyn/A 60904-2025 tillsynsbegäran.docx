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60904-2025 i Härjedalens kommun</w:t>
      </w:r>
    </w:p>
    <w:p>
      <w:r>
        <w:t>Detta dokument behandlar höga naturvärden i avverkningsanmälan A 60904-2025 i Härjedalens kommun. Denna avverkningsanmälan inkom 2025-12-08 14:15:37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tretåig hackspett (NT, §4), ullticka (NT), vedflamlav (NT)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6018"/>
            <wp:docPr id="1" name="Picture 1"/>
            <wp:cNvGraphicFramePr>
              <a:graphicFrameLocks noChangeAspect="1"/>
            </wp:cNvGraphicFramePr>
            <a:graphic>
              <a:graphicData uri="http://schemas.openxmlformats.org/drawingml/2006/picture">
                <pic:pic>
                  <pic:nvPicPr>
                    <pic:cNvPr id="0" name="A 60904-2025 karta.png"/>
                    <pic:cNvPicPr/>
                  </pic:nvPicPr>
                  <pic:blipFill>
                    <a:blip r:embed="rId16"/>
                    <a:stretch>
                      <a:fillRect/>
                    </a:stretch>
                  </pic:blipFill>
                  <pic:spPr>
                    <a:xfrm>
                      <a:off x="0" y="0"/>
                      <a:ext cx="5486400" cy="726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6905137, E 460268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