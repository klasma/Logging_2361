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52548-2025 i Härjedalens kommun</w:t>
      </w:r>
    </w:p>
    <w:p>
      <w:r>
        <w:t>Denna tillsynsbegäran behandlar höga naturvärden i avverkningsanmälan A 52548-2025 i Härjedalens kommun som inkom 2025-10-24 och omfattar 5,3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52548-2025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6952003, E 438055 i SWEREF 99 TM.</w:t>
      </w:r>
    </w:p>
    <w:p>
      <w:r>
        <w:t>I avverkningsanmälan finns fynd av 5 naturvårdsarter, varav 5 är rödlistade och 2 är typiska (T): skrovlig taggsvamp (VU), blå taggsvamp (NT, T), orange taggsvamp (NT, T), svartvit taggsvamp (NT) och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