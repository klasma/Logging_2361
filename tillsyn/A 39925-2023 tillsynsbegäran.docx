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39925-2023 i Härjedalens kommun</w:t>
      </w:r>
    </w:p>
    <w:p>
      <w:r>
        <w:t>Detta dokument behandlar höga naturvärden i avverkningsanmälan A 39925-2023 i Härjedalens kommun. Denna avverkningsanmälan inkom 2023-08-30 och omfattar 25,6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39925-2023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6879416, E 436744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