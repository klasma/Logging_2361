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29729-2024 i Härjedalens kommun</w:t>
      </w:r>
    </w:p>
    <w:p>
      <w:r>
        <w:t>Denna tillsynsbegäran behandlar höga naturvärden i avverkningsanmälan A 29729-2024 i Härjedalens kommun som inkom 2024-07-12 och omfattar 3,7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9729-2024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6894413, E 454138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