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20609-2023 i Härjedalens kommun</w:t>
      </w:r>
    </w:p>
    <w:p>
      <w:r>
        <w:t>Detta dokument behandlar höga naturvärden i avverkningsanmälan A 20609-2023 i Härjedalens kommun. Denna avverkningsanmälan inkom 2023-05-11 och omfattar 15,6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0.77 ha med buffertzonerna och får av detta skäl inte avverkas.</w:t>
      </w:r>
    </w:p>
    <w:p>
      <w:pPr>
        <w:pStyle w:val="Caption"/>
      </w:pPr>
      <w:r>
        <w:drawing>
          <wp:inline xmlns:a="http://schemas.openxmlformats.org/drawingml/2006/main" xmlns:pic="http://schemas.openxmlformats.org/drawingml/2006/picture">
            <wp:extent cx="5486400" cy="5729842"/>
            <wp:docPr id="1" name="Picture 1"/>
            <wp:cNvGraphicFramePr>
              <a:graphicFrameLocks noChangeAspect="1"/>
            </wp:cNvGraphicFramePr>
            <a:graphic>
              <a:graphicData uri="http://schemas.openxmlformats.org/drawingml/2006/picture">
                <pic:pic>
                  <pic:nvPicPr>
                    <pic:cNvPr id="0" name="A 20609-2023 karta knärot.png"/>
                    <pic:cNvPicPr/>
                  </pic:nvPicPr>
                  <pic:blipFill>
                    <a:blip r:embed="rId16"/>
                    <a:stretch>
                      <a:fillRect/>
                    </a:stretch>
                  </pic:blipFill>
                  <pic:spPr>
                    <a:xfrm>
                      <a:off x="0" y="0"/>
                      <a:ext cx="5486400" cy="572984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6906875, E 499663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