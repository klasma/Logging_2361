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42600-2025 i Härjedalens kommun</w:t>
      </w:r>
    </w:p>
    <w:p>
      <w:r>
        <w:t>Detta dokument behandlar höga naturvärden i avverkningsanmälan A 42600-2025 i Härjedalens kommun. Denna avverkningsanmälan inkom 2025-09-05 16:04:19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42600-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6872749, E 469946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