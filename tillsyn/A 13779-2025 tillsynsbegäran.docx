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13779-2025 i Härjedalens kommun</w:t>
      </w:r>
    </w:p>
    <w:p>
      <w:r>
        <w:t>Detta dokument behandlar höga naturvärden i avverkningsanmälan A 13779-2025 i Härjedalens kommun. Denna avverkningsanmälan inkom 2025-03-21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motaggsvamp (NT), orange taggsvamp (NT), svart taggsvamp (NT), tallriska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13779-2025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6878580, E 471041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