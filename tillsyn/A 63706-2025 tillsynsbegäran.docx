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63706-2025 i Härjedalens kommun</w:t>
      </w:r>
    </w:p>
    <w:p>
      <w:r>
        <w:t>Denna tillsynsbegäran behandlar höga naturvärden i avverkningsanmälan A 63706-2025 i Härjedalens kommun som inkom 2025-12-23 och omfattar 13,7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63706-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6873634, E 461492 i SWEREF 99 TM.</w:t>
      </w:r>
    </w:p>
    <w:p>
      <w:r>
        <w:t>Inom 21 meter från avverkningsanmälan finns fynd av 3 naturvårdsarter, varav 3 är rödlistade, 1 är fridlyst och 2 är typiska (T): knärot (VU, T, §8), mörk kolflarnlav (NT)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484962"/>
            <wp:docPr id="2" name="Picture 2"/>
            <wp:cNvGraphicFramePr>
              <a:graphicFrameLocks noChangeAspect="1"/>
            </wp:cNvGraphicFramePr>
            <a:graphic>
              <a:graphicData uri="http://schemas.openxmlformats.org/drawingml/2006/picture">
                <pic:pic>
                  <pic:nvPicPr>
                    <pic:cNvPr id="0" name="A 63706-2025 karta knärot.png"/>
                    <pic:cNvPicPr/>
                  </pic:nvPicPr>
                  <pic:blipFill>
                    <a:blip r:embed="rId17"/>
                    <a:stretch>
                      <a:fillRect/>
                    </a:stretch>
                  </pic:blipFill>
                  <pic:spPr>
                    <a:xfrm>
                      <a:off x="0" y="0"/>
                      <a:ext cx="5486400" cy="74849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6873634, E 461492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