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25206-2026 i Härjedalens kommun</w:t>
      </w:r>
    </w:p>
    <w:p>
      <w:r>
        <w:t>Detta dokument behandlar höga naturvärden i avverkningsanmälan A 25206-2026 i Härjedalens kommun som inkom 2026-06-02 och omfattar 33,5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25206-2026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6914136, E 486059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dvärgbägarlav (NT, T), kolflarnlav (NT, T), talltita (NT, §4) och vedskivlav (NT, T). Av dessa är 4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2"/>
      </w:pPr>
      <w:r>
        <w:t>Övriga naturvårdsarter</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