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32087-2023 i Härjedalens kommun</w:t>
      </w:r>
    </w:p>
    <w:p>
      <w:r>
        <w:t>Detta dokument behandlar höga naturvärden i avverkningsanmälan A 32087-2023 i Härjedalens kommun. Denna avverkningsanmälan inkom 2023-07-12 och omfattar 24,1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smalfotad taggsvamp (VU), blå taggsvamp (NT), kolflarnlav (NT), motaggsvamp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32087-2023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6879018, E 465138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