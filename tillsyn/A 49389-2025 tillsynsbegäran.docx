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49389-2025 i Härjedalens kommun</w:t>
      </w:r>
    </w:p>
    <w:p>
      <w:r>
        <w:t>Denna tillsynsbegäran behandlar höga naturvärden i avverkningsanmälan A 49389-2025 i Härjedalens kommun som inkom 2025-10-08 och omfattar 14,9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49389-2025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6884629, E 495030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49389-2025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6884629, E 495030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