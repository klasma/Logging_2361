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42576-2022 i Härjedalens kommun</w:t>
      </w:r>
    </w:p>
    <w:p>
      <w:r>
        <w:t>Detta dokument behandlar höga naturvärden i avverkningsanmälan A 42576-2022 i Härjedalens kommun. Denna avverkningsanmälan inkom 2022-09-27 och omfattar 24,4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skarp dropptaggsvamp (S), spindelblomster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2305"/>
            <wp:docPr id="1" name="Picture 1"/>
            <wp:cNvGraphicFramePr>
              <a:graphicFrameLocks noChangeAspect="1"/>
            </wp:cNvGraphicFramePr>
            <a:graphic>
              <a:graphicData uri="http://schemas.openxmlformats.org/drawingml/2006/picture">
                <pic:pic>
                  <pic:nvPicPr>
                    <pic:cNvPr id="0" name="A 42576-2022 karta.png"/>
                    <pic:cNvPicPr/>
                  </pic:nvPicPr>
                  <pic:blipFill>
                    <a:blip r:embed="rId16"/>
                    <a:stretch>
                      <a:fillRect/>
                    </a:stretch>
                  </pic:blipFill>
                  <pic:spPr>
                    <a:xfrm>
                      <a:off x="0" y="0"/>
                      <a:ext cx="5486400" cy="398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6862331, E 488833 i SWEREF 99 TM.</w:t>
      </w:r>
    </w:p>
    <w:p>
      <w:pPr>
        <w:pStyle w:val="Heading1"/>
      </w:pPr>
      <w:r>
        <w:t>Fridlysta arter</w:t>
      </w:r>
    </w:p>
    <w:p>
      <w:r>
        <w:t>Följande fridlysta arter har sina livsmiljöer och växtplatser i den avverkningsanmälda skogen: knärot (VU, §8), spindelblomster (S, §8) och tvåblad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772273"/>
            <wp:docPr id="2" name="Picture 2"/>
            <wp:cNvGraphicFramePr>
              <a:graphicFrameLocks noChangeAspect="1"/>
            </wp:cNvGraphicFramePr>
            <a:graphic>
              <a:graphicData uri="http://schemas.openxmlformats.org/drawingml/2006/picture">
                <pic:pic>
                  <pic:nvPicPr>
                    <pic:cNvPr id="0" name="A 42576-2022 karta knärot.png"/>
                    <pic:cNvPicPr/>
                  </pic:nvPicPr>
                  <pic:blipFill>
                    <a:blip r:embed="rId17"/>
                    <a:stretch>
                      <a:fillRect/>
                    </a:stretch>
                  </pic:blipFill>
                  <pic:spPr>
                    <a:xfrm>
                      <a:off x="0" y="0"/>
                      <a:ext cx="5486400" cy="4772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6862331, E 488833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