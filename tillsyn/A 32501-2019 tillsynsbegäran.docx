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32501-2019 i Härjedalens kommun</w:t>
      </w:r>
    </w:p>
    <w:p>
      <w:r>
        <w:t>Detta dokument behandlar höga naturvärden i avverkningsanmälan A 32501-2019 i Härjedalens kommun. Denna avverkningsanmälan inkom 2019-06-28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garnlav (NT), lunglav (NT), talltita (NT, §4), vitgrynig nållav (NT), skinnlav (S), spindelblomster (S, §8), stuplav (S) och tjäder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5092"/>
            <wp:docPr id="1" name="Picture 1"/>
            <wp:cNvGraphicFramePr>
              <a:graphicFrameLocks noChangeAspect="1"/>
            </wp:cNvGraphicFramePr>
            <a:graphic>
              <a:graphicData uri="http://schemas.openxmlformats.org/drawingml/2006/picture">
                <pic:pic>
                  <pic:nvPicPr>
                    <pic:cNvPr id="0" name="A 32501-2019 karta.png"/>
                    <pic:cNvPicPr/>
                  </pic:nvPicPr>
                  <pic:blipFill>
                    <a:blip r:embed="rId16"/>
                    <a:stretch>
                      <a:fillRect/>
                    </a:stretch>
                  </pic:blipFill>
                  <pic:spPr>
                    <a:xfrm>
                      <a:off x="0" y="0"/>
                      <a:ext cx="5486400" cy="5045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6915736, E 488585 i SWEREF 99 TM.</w:t>
      </w:r>
    </w:p>
    <w:p>
      <w:pPr>
        <w:pStyle w:val="Heading1"/>
      </w:pPr>
      <w:r>
        <w:t>Fridlysta arter</w:t>
      </w:r>
    </w:p>
    <w:p>
      <w:r>
        <w:t>Följande fridlysta arter har sina livsmiljöer och växtplatser i den avverkningsanmälda skogen: talltita (NT, §4), spindelblomster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