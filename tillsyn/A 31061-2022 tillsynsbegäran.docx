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31061-2022 i Härjedalens kommun</w:t>
      </w:r>
    </w:p>
    <w:p>
      <w:r>
        <w:t>Denna tillsynsbegäran behandlar höga naturvärden i avverkningsanmälan A 31061-2022 i Härjedalens kommun som inkom 2022-07-27 och omfattar 15,8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1061-2022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6868876, E 452236 i SWEREF 99 TM.</w:t>
      </w:r>
    </w:p>
    <w:p>
      <w:r>
        <w:t>I och inom 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