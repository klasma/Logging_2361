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45781-2019 i Härjedalens kommun</w:t>
      </w:r>
    </w:p>
    <w:p>
      <w:r>
        <w:t>Detta dokument behandlar höga naturvärden i avverkningsanmälan A 45781-2019 i Härjedalens kommun. Denna avverkningsanmälan inkom 2019-09-09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45781-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6871743, E 465084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