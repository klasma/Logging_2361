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38359-2021 i Härjedalens kommun</w:t>
      </w:r>
    </w:p>
    <w:p>
      <w:r>
        <w:t>Denna tillsynsbegäran behandlar höga naturvärden i avverkningsanmälan A 38359-2021 i Härjedalens kommun som inkom 2021-07-29 och omfattar 17,3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38359-2021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6867873, E 458512 i SWEREF 99 TM.</w:t>
      </w:r>
    </w:p>
    <w:p>
      <w:r>
        <w:t>I och inom 9 meter från avverkningsanmälan finns fynd av 10 naturvårdsarter, varav 8 är rödlistade, 1 är fridlyst, 10 är typiska (T) och 2 är signalarter (S): garnlav (VU, T), knärot (VU, T, §8), kolflarnlav (NT, T), lunglav (NT, T), motaggsvamp (NT, T), rosenticka (NT, T), ullticka (NT, T), violettgrå tagellav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6.90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38359-2021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6867873, E 458512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motaggsvamp (NT, T), rosenticka (NT, T), ullticka (NT, T), violettgrå tagellav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