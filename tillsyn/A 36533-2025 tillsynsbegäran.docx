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36533-2025 i Härjedalens kommun</w:t>
      </w:r>
    </w:p>
    <w:p>
      <w:r>
        <w:t>Denna tillsynsbegäran behandlar höga naturvärden i avverkningsanmälan A 36533-2025 i Härjedalens kommun som inkom 2025-07-31 och omfattar 3,7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36533-2025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6909517, E 401475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