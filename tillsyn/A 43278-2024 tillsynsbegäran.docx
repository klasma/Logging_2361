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43278-2024 i Härjedalens kommun</w:t>
      </w:r>
    </w:p>
    <w:p>
      <w:r>
        <w:t>Denna tillsynsbegäran behandlar höga naturvärden i avverkningsanmälan A 43278-2024 i Härjedalens kommun som inkom 2024-10-03 och omfattar 14,7 ha.</w:t>
      </w:r>
    </w:p>
    <w:p>
      <w:pPr>
        <w:pStyle w:val="Caption"/>
      </w:pPr>
      <w:r>
        <w:drawing>
          <wp:inline xmlns:a="http://schemas.openxmlformats.org/drawingml/2006/main" xmlns:pic="http://schemas.openxmlformats.org/drawingml/2006/picture">
            <wp:extent cx="5486400" cy="5693790"/>
            <wp:docPr id="1" name="Picture 1"/>
            <wp:cNvGraphicFramePr>
              <a:graphicFrameLocks noChangeAspect="1"/>
            </wp:cNvGraphicFramePr>
            <a:graphic>
              <a:graphicData uri="http://schemas.openxmlformats.org/drawingml/2006/picture">
                <pic:pic>
                  <pic:nvPicPr>
                    <pic:cNvPr id="0" name="A 43278-2024 karta.png"/>
                    <pic:cNvPicPr/>
                  </pic:nvPicPr>
                  <pic:blipFill>
                    <a:blip r:embed="rId16"/>
                    <a:stretch>
                      <a:fillRect/>
                    </a:stretch>
                  </pic:blipFill>
                  <pic:spPr>
                    <a:xfrm>
                      <a:off x="0" y="0"/>
                      <a:ext cx="5486400" cy="569379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6948375, E 430979 i SWEREF 99 TM.</w:t>
      </w:r>
    </w:p>
    <w:p>
      <w:r>
        <w:t>I avverkningsanmälan finns fynd av 6 naturvårdsarter, varav 6 är rödlistade och 6 är typiska (T): garnlav (VU, T), gränsticka (VU, T), gammelgransskål (NT, T), knottrig blåslav (NT, T), rynkskinn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gammelgransskål (NT, T), knottrig blåslav (NT, T), rynkskinn (NT, T) och ullticka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