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28811-2022 i Härjedalens kommun</w:t>
      </w:r>
    </w:p>
    <w:p>
      <w:r>
        <w:t>Detta dokument behandlar höga naturvärden i avverkningsanmälan A 28811-2022 i Härjedalens kommun. Denna avverkningsanmälan inkom 2022-07-06 och omfattar 22,7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16 naturvårdsarter hittats: urskogsporing (EN), blanksvart spiklav (NT), blågrå svartspik (NT), dvärgbägarlav (NT), kolflarnlav (NT), lunglav (NT), mörk kolflarnlav (NT), talltita (NT, §4), vedflamlav (NT), vedskivlav (NT), dropptaggsvamp (S), luddlav (S), skarp dropptaggsvamp (S), lavskrika (§4), vanlig groda (§6) och fläcknycklar (§8).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41493"/>
            <wp:docPr id="1" name="Picture 1"/>
            <wp:cNvGraphicFramePr>
              <a:graphicFrameLocks noChangeAspect="1"/>
            </wp:cNvGraphicFramePr>
            <a:graphic>
              <a:graphicData uri="http://schemas.openxmlformats.org/drawingml/2006/picture">
                <pic:pic>
                  <pic:nvPicPr>
                    <pic:cNvPr id="0" name="A 28811-2022 karta.png"/>
                    <pic:cNvPicPr/>
                  </pic:nvPicPr>
                  <pic:blipFill>
                    <a:blip r:embed="rId16"/>
                    <a:stretch>
                      <a:fillRect/>
                    </a:stretch>
                  </pic:blipFill>
                  <pic:spPr>
                    <a:xfrm>
                      <a:off x="0" y="0"/>
                      <a:ext cx="5486400" cy="56414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6900653, E 417334 i SWEREF 99 TM.</w:t>
      </w:r>
    </w:p>
    <w:p>
      <w:pPr>
        <w:pStyle w:val="Heading1"/>
      </w:pPr>
      <w:r>
        <w:t>Fridlysta arter</w:t>
      </w:r>
    </w:p>
    <w:p>
      <w:r>
        <w:t>Följande fridlysta arter har sina livsmiljöer och växtplatser i den avverkningsanmälda skogen: talltita (NT, §4), lavskrika (§4), vanlig groda (§6)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 – 20 ha) med relativt tät flerskiktad granskog. Arten missgynnas när flerskiktad skog omförs till enskiktade bestånd och även röjning och hård gallring är starkt negatit. Lavskrikan har relativt stora hemområden och försvinner när den äldre skogen fragmenteras, särskilt allvarligt är när kärnområdena avverkas. (Skogsstyrelsen 2016). Populationen har minskat med 20 – 40 % de senaste 30 åren. Arten försvinner successivt framför allt vid dess utbredningsgränser (SLU Artdatabanken, 2021).</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 – 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