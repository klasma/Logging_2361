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62924-2025 i Härjedalens kommun</w:t>
      </w:r>
    </w:p>
    <w:p>
      <w:r>
        <w:t>Denna tillsynsbegäran behandlar höga naturvärden i avverkningsanmälan A 62924-2025 i Härjedalens kommun som inkom 2025-12-18 och omfattar 0,2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A 62924-2025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6854125, E 437706 i SWEREF 99 TM.</w:t>
      </w:r>
    </w:p>
    <w:p>
      <w:r>
        <w:t>Inom 24 meter från avverkningsanmälan finns fynd av 2 naturvårdsarter, varav 2 är rödlistade och 1 är typisk (T):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