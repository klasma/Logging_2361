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38561-2026 i Härjedalens kommun</w:t>
      </w:r>
    </w:p>
    <w:p>
      <w:r>
        <w:t>Denna tillsynsbegäran behandlar höga naturvärden i avverkningsanmälan A 38561-2026 i Härjedalens kommun som inkom 2026-09-18 och omfattar 2,2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8561-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6876770, E 462522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