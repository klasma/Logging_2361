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63648-2025 i Härjedalens kommun</w:t>
      </w:r>
    </w:p>
    <w:p>
      <w:r>
        <w:t>Denna tillsynsbegäran behandlar höga naturvärden i avverkningsanmälan A 63648-2025 i Härjedalens kommun som inkom 2025-12-23 och omfattar 3,9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63648-2025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6878445, E 470877 i SWEREF 99 TM.</w:t>
      </w:r>
    </w:p>
    <w:p>
      <w:r>
        <w:t>Inom 24 meter från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