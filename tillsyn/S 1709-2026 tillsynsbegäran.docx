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1709-2026 i Härjedalens kommun</w:t>
      </w:r>
    </w:p>
    <w:p>
      <w:r>
        <w:t>Denna tillsynsbegäran behandlar höga naturvärden i samrådsanmälan S 1709-2026 i Härjedalens kommun som inkom 2026-06-12 och omfattar 1,6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S 1709-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6890780, E 506307 i SWEREF 99 TM.</w:t>
      </w:r>
    </w:p>
    <w:p>
      <w:r>
        <w:t>Inom 13 meter från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