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32676-2025 i Härjedalens kommun</w:t>
      </w:r>
    </w:p>
    <w:p>
      <w:r>
        <w:t>Denna tillsynsbegäran behandlar höga naturvärden i avverkningsanmälan A 32676-2025 i Härjedalens kommun som inkom 2025-06-30 och omfattar 51,0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2676-2025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6865694, E 490118 i SWEREF 99 TM.</w:t>
      </w:r>
    </w:p>
    <w:p>
      <w:r>
        <w:t>I avverkningsanmälan finns fynd av 4 naturvårdsarter, varav 3 är rödlistade, 1 är fridlyst och 2 är typiska (T): broktagel (EN), knottrig blåslav (NT,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