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6307-2026 i Härjedalens kommun</w:t>
      </w:r>
    </w:p>
    <w:p>
      <w:r>
        <w:t>Detta dokument behandlar höga naturvärden i avverkningsanmälan A 6307-2026 i Härjedalens kommun. Denna avverkningsanmälan inkom 2026-02-02 13:43:32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6307-2026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6882152, E 509707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