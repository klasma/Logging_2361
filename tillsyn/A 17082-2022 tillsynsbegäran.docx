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17082-2022 i Härjedalens kommun</w:t>
      </w:r>
    </w:p>
    <w:p>
      <w:r>
        <w:t>Denna tillsynsbegäran behandlar höga naturvärden i avverkningsanmälan A 17082-2022 i Härjedalens kommun som inkom 2022-04-26 och omfattar 18,1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17082-2022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6875438, E 465517 i SWEREF 99 TM.</w:t>
      </w:r>
    </w:p>
    <w:p>
      <w:r>
        <w:t>I och inom 25 meter från avverkningsanmälan finns fynd av 6 naturvårdsarter, varav 5 är rödlistade, 1 är fridlyst och 4 är typiska (T): blå taggsvamp (NT, T), motaggsvamp (NT, T), orange taggsvamp (NT, T), tallriska (NT), talltaggsvamp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