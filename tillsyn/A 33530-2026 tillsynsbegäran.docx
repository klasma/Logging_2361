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33530-2026 i Härjedalens kommun</w:t>
      </w:r>
    </w:p>
    <w:p>
      <w:r>
        <w:t>Denna tillsynsbegäran behandlar höga naturvärden i avverkningsanmälan A 33530-2026 i Härjedalens kommun som inkom 2026-08-14 och omfattar 5,9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3530-2026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6861273, E 503018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