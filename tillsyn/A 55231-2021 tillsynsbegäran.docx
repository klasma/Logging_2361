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55231-2021 i Härjedalens kommun</w:t>
      </w:r>
    </w:p>
    <w:p>
      <w:r>
        <w:t>Denna tillsynsbegäran behandlar höga naturvärden i avverkningsanmälan A 55231-2021 i Härjedalens kommun som inkom 2021-10-06 och omfattar 0,9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55231-2021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6920820, E 374388 i SWEREF 99 TM.</w:t>
      </w:r>
    </w:p>
    <w:p>
      <w:r>
        <w:t>Inom 5 meter från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