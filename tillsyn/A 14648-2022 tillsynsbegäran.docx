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14648-2022 i Härjedalens kommun</w:t>
      </w:r>
    </w:p>
    <w:p>
      <w:r>
        <w:t>Detta dokument behandlar höga naturvärden i avverkningsanmälan A 14648-2022 i Härjedalens kommun. Denna avverkningsanmälan inkom 2022-04-04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13 naturvårdsarter hittats: fläckporing (VU), blå taggsvamp (NT), dvärgbägarlav (NT), mörk kolflarnlav (NT), nordtagging (NT), tallriska (NT), vaddporing (NT), vedflamlav (NT), äggvaxskivling (NT), bårdlav (S), dropptaggsvamp (S), skarp dropptaggsvamp (S) och spindelblomster (S, §8).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0996"/>
            <wp:docPr id="1" name="Picture 1"/>
            <wp:cNvGraphicFramePr>
              <a:graphicFrameLocks noChangeAspect="1"/>
            </wp:cNvGraphicFramePr>
            <a:graphic>
              <a:graphicData uri="http://schemas.openxmlformats.org/drawingml/2006/picture">
                <pic:pic>
                  <pic:nvPicPr>
                    <pic:cNvPr id="0" name="A 14648-2022 karta.png"/>
                    <pic:cNvPicPr/>
                  </pic:nvPicPr>
                  <pic:blipFill>
                    <a:blip r:embed="rId16"/>
                    <a:stretch>
                      <a:fillRect/>
                    </a:stretch>
                  </pic:blipFill>
                  <pic:spPr>
                    <a:xfrm>
                      <a:off x="0" y="0"/>
                      <a:ext cx="5486400" cy="4240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6929576, E 443389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