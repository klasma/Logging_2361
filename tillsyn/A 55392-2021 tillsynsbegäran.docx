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55392-2021 i Härjedalens kommun</w:t>
      </w:r>
    </w:p>
    <w:p>
      <w:r>
        <w:t>Detta dokument behandlar höga naturvärden i avverkningsanmälan A 55392-2021 i Härjedalens kommun. Denna avverkningsanmälan inkom 2021-10-06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ladlav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55392-2021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6921305, E 374838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