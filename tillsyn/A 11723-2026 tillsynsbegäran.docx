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11723-2026 i Härjedalens kommun</w:t>
      </w:r>
    </w:p>
    <w:p>
      <w:r>
        <w:t>Denna tillsynsbegäran behandlar höga naturvärden i avverkningsanmälan A 11723-2026 i Härjedalens kommun som inkom 2026-03-03 och omfattar 8,7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11723-2026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6866715, E 488893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