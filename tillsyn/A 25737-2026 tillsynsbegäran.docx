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25737-2026 i Härjedalens kommun</w:t>
      </w:r>
    </w:p>
    <w:p>
      <w:r>
        <w:t>Denna tillsynsbegäran behandlar höga naturvärden i avverkningsanmälan A 25737-2026 i Härjedalens kommun som inkom 2026-06-05 och omfattar 8,3 ha.</w:t>
      </w:r>
    </w:p>
    <w:p>
      <w:pPr>
        <w:pStyle w:val="Caption"/>
      </w:pPr>
      <w:r>
        <w:drawing>
          <wp:inline xmlns:a="http://schemas.openxmlformats.org/drawingml/2006/main" xmlns:pic="http://schemas.openxmlformats.org/drawingml/2006/picture">
            <wp:extent cx="5486400" cy="5545476"/>
            <wp:docPr id="1" name="Picture 1"/>
            <wp:cNvGraphicFramePr>
              <a:graphicFrameLocks noChangeAspect="1"/>
            </wp:cNvGraphicFramePr>
            <a:graphic>
              <a:graphicData uri="http://schemas.openxmlformats.org/drawingml/2006/picture">
                <pic:pic>
                  <pic:nvPicPr>
                    <pic:cNvPr id="0" name="A 25737-2026 karta.png"/>
                    <pic:cNvPicPr/>
                  </pic:nvPicPr>
                  <pic:blipFill>
                    <a:blip r:embed="rId16"/>
                    <a:stretch>
                      <a:fillRect/>
                    </a:stretch>
                  </pic:blipFill>
                  <pic:spPr>
                    <a:xfrm>
                      <a:off x="0" y="0"/>
                      <a:ext cx="5486400" cy="55454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6938120, E 402906 i SWEREF 99 TM.</w:t>
      </w:r>
    </w:p>
    <w:p>
      <w:r>
        <w:t>I avverkningsanmälan finns fynd av 6 naturvårdsarter, varav 6 är rödlistade, 2 är fridlysta och 3 är typiska (T): liten sotlav (VU, T), blanksvart spiklav (NT), talltita (NT, §4), tretåig hackspett (NT, T, §4),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