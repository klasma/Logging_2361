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9510-2020 i Härjedalens kommun</w:t>
      </w:r>
    </w:p>
    <w:p>
      <w:r>
        <w:t>Detta dokument behandlar höga naturvärden i avverkningsanmälan A 9510-2020 i Härjedalens kommun. Denna avverkningsanmälan inkom 2020-02-19 och omfattar 18,7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9510-2020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6931908, E 434385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