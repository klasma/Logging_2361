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27412-2025 i Härjedalens kommun</w:t>
      </w:r>
    </w:p>
    <w:p>
      <w:r>
        <w:t>Denna tillsynsbegäran behandlar höga naturvärden i avverkningsanmälan A 27412-2025 i Härjedalens kommun som inkom 2025-06-04 och omfattar 6,2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27412-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6891605, E 501313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