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39362-2025 i Härjedalens kommun</w:t>
      </w:r>
    </w:p>
    <w:p>
      <w:r>
        <w:t>Denna tillsynsbegäran behandlar höga naturvärden i avverkningsanmälan A 39362-2025 i Härjedalens kommun som inkom 2025-08-20 och omfattar 3,1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9362-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6873092, E 447014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