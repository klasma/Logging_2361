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17749-2022 i Härjedalens kommun</w:t>
      </w:r>
    </w:p>
    <w:p>
      <w:r>
        <w:t>Detta dokument behandlar höga naturvärden i avverkningsanmälan A 17749-2022 i Härjedalens kommun. Denna avverkningsanmälan inkom 2022-04-29 och omfattar 17,6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goliatmusseron (VU), tajgataggsvamp (VU), tallgråticka (VU), blå taggsvamp (NT), orange taggsvamp (NT), skrovlig taggsvamp (NT), tallriska (NT), talltaggsvamp (NT), vaddporing (NT), dropptaggsvamp (S) och skarp dropptaggsvamp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17749-2022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6952453, E 439496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