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3699-2021 i Härjedalens kommun</w:t>
      </w:r>
    </w:p>
    <w:p>
      <w:r>
        <w:t>Detta dokument behandlar höga naturvärden i avverkningsanmälan A 3699-2021 i Härjedalens kommun. Denna avverkningsanmälan inkom 2021-01-25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fläckporing (VU) och gräddporing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3699-2021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6910648, E 456069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