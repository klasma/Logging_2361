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35782-2020 i Härjedalens kommun</w:t>
      </w:r>
    </w:p>
    <w:p>
      <w:r>
        <w:t>Detta dokument behandlar höga naturvärden i avverkningsanmälan A 35782-2020 i Härjedalens kommun. Denna avverkningsanmälan inkom 2020-08-03 och omfattar 19,9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22 naturvårdsarter hittats: grenlav (VU), kristallticka (VU), liten sotlav (VU), ostticka (VU), blanksvart spiklav (NT), blågrå svartspik (NT), gammelgransskål (NT), garnlav (NT), granticka (NT), knottrig blåslav (NT), rödbrun blekspik (NT), tretåig hackspett (NT, §4), vedflamlav (NT), vedskivlav (NT), vedtrappmossa (NT), vitgrynig nållav (NT), blodticka (S), kornig nållav (S), luddlav (S), spindelblomster (S, §8), stuplav (S) och trådticka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35782-2020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6953266, E 390103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Grenlav (VU) </w:t>
      </w:r>
      <w:r>
        <w:t>förekommer i gamla boreala barrskogar med hög luftfuktighet, särskilt på stora myrar, i fjällnära skog, vid bäckar och i sumpskogar. Den är placerad högst upp i Skogsstyrelsens värdepyramid för bedömning av skog med höga naturvärden och kräver konstant hög luftfuktighet med lång kontinuitet av gamla träd och torrträd. Lokaler med arten bör undantas från skogliga skötselåtgärder och de rikaste lokalerna bör få ett permanent skydd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Kornig nållav </w:t>
      </w:r>
      <w:r>
        <w:t>förekommer i skuggiga miljöer med hög luftfuktighet och påträffas främst i gamla skogar eller på gamla träd. Den signalerar höga naturvärden och på lokalerna finns ofta flera ovanliga och rödlistade arter (SLU Artdatabanken, 2024;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