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36249-2022 i Härjedalens kommun</w:t>
      </w:r>
    </w:p>
    <w:p>
      <w:r>
        <w:t>Denna tillsynsbegäran behandlar höga naturvärden i avverkningsanmälan A 36249-2022 i Härjedalens kommun som inkom 2022-08-30 och omfattar 7,2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A 36249-2022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6845263, E 463152 i SWEREF 99 TM.</w:t>
      </w:r>
    </w:p>
    <w:p>
      <w:r>
        <w:t>I avverkningsanmälan finns fynd av 4 naturvårdsarter, varav 4 är rödlistade, 1 är fridlyst och 4 är typiska (T): garnlav (VU, T), knottrig blåslav (NT,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