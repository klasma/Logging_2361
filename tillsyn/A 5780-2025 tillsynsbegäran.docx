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5780-2025 i Härjedalens kommun</w:t>
      </w:r>
    </w:p>
    <w:p>
      <w:r>
        <w:t>Detta dokument behandlar höga naturvärden i avverkningsanmälan A 5780-2025 i Härjedalens kommun. Denna avverkningsanmälan inkom 2025-02-06 00:00:00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harticka (NT), tretåig hackspett (NT, §4), ullticka (NT), vitgrynig nållav (NT), stuplav (S), trådticka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6708"/>
            <wp:docPr id="1" name="Picture 1"/>
            <wp:cNvGraphicFramePr>
              <a:graphicFrameLocks noChangeAspect="1"/>
            </wp:cNvGraphicFramePr>
            <a:graphic>
              <a:graphicData uri="http://schemas.openxmlformats.org/drawingml/2006/picture">
                <pic:pic>
                  <pic:nvPicPr>
                    <pic:cNvPr id="0" name="A 5780-2025 karta.png"/>
                    <pic:cNvPicPr/>
                  </pic:nvPicPr>
                  <pic:blipFill>
                    <a:blip r:embed="rId16"/>
                    <a:stretch>
                      <a:fillRect/>
                    </a:stretch>
                  </pic:blipFill>
                  <pic:spPr>
                    <a:xfrm>
                      <a:off x="0" y="0"/>
                      <a:ext cx="5486400" cy="3316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6934255, E 372350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