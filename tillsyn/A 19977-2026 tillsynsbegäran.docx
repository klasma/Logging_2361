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19977-2026 i Härjedalens kommun</w:t>
      </w:r>
    </w:p>
    <w:p>
      <w:r>
        <w:t>Denna tillsynsbegäran behandlar höga naturvärden i avverkningsanmälan A 19977-2026 i Härjedalens kommun som inkom 2026-04-24 och omfattar 2,9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A 19977-2026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6884154, E 494051 i SWEREF 99 TM.</w:t>
      </w:r>
    </w:p>
    <w:p>
      <w:r>
        <w:t>I och inom 22 meter från avverkningsanmälan finns fynd av 5 naturvårdsarter, varav 3 är rödlistade, 4 är typiska (T) och 2 är signalarter (S): garnlav (VU, T), lunglav (NT, T), violettgrå tagellav (NT, T), dvärgtufs (S)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