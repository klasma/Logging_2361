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56516-2025 i Härjedalens kommun</w:t>
      </w:r>
    </w:p>
    <w:p>
      <w:r>
        <w:t>Denna tillsynsbegäran behandlar höga naturvärden i avverkningsanmälan A 56516-2025 i Härjedalens kommun som inkom 2025-11-14 och omfattar 11,7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56516-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6857696, E 437590 i SWEREF 99 TM.</w:t>
      </w:r>
    </w:p>
    <w:p>
      <w:r>
        <w:t>I avverkningsanmälan finns fynd av 5 naturvårdsarter, varav 5 är rödlistade och 3 är typiska (T): garnlav (VU, T), kolflarnlav (NT, T), mörk kolflarnlav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