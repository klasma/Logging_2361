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30728-2024 i Härjedalens kommun</w:t>
      </w:r>
    </w:p>
    <w:p>
      <w:r>
        <w:t>Detta dokument behandlar höga naturvärden i avverkningsanmälan A 30728-2024 i Härjedalens kommun. Denna avverkningsanmälan inkom 2024-07-23 och omfattar 27,3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27 naturvårdsarter hittats: knärot (VU, §8), lappticka (VU), rynkskinn (VU), blanksvart spiklav (NT), blågrå svartspik (NT), dvärgbägarlav (NT), gammelgransskål (NT), garnlav (NT), granticka (NT), harticka (NT), kolflarnlav (NT), lunglav (NT), mörk kolflarnlav (NT), rosenticka (NT), skrovellav (NT), tretåig hackspett (NT, §4), ullticka (NT), vedflamlav (NT), vedskivlav (NT), vitgrynig nållav (NT), bårdlav (S), dropptaggsvamp (S), luddlav (S), spindelblomster (S, §8), stuplav (S), vedticka (S) och ögonpyrola (S). Av dessa är 20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5009"/>
            <wp:docPr id="1" name="Picture 1"/>
            <wp:cNvGraphicFramePr>
              <a:graphicFrameLocks noChangeAspect="1"/>
            </wp:cNvGraphicFramePr>
            <a:graphic>
              <a:graphicData uri="http://schemas.openxmlformats.org/drawingml/2006/picture">
                <pic:pic>
                  <pic:nvPicPr>
                    <pic:cNvPr id="0" name="A 30728-2024 karta.png"/>
                    <pic:cNvPicPr/>
                  </pic:nvPicPr>
                  <pic:blipFill>
                    <a:blip r:embed="rId16"/>
                    <a:stretch>
                      <a:fillRect/>
                    </a:stretch>
                  </pic:blipFill>
                  <pic:spPr>
                    <a:xfrm>
                      <a:off x="0" y="0"/>
                      <a:ext cx="5486400" cy="4005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6929423, E 432537 i SWEREF 99 TM.</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10.26 ha med buffertzonerna och får av detta skäl inte avverkas.</w:t>
      </w:r>
    </w:p>
    <w:p>
      <w:pPr>
        <w:pStyle w:val="Caption"/>
      </w:pPr>
      <w:r>
        <w:drawing>
          <wp:inline xmlns:a="http://schemas.openxmlformats.org/drawingml/2006/main" xmlns:pic="http://schemas.openxmlformats.org/drawingml/2006/picture">
            <wp:extent cx="5486400" cy="4773571"/>
            <wp:docPr id="2" name="Picture 2"/>
            <wp:cNvGraphicFramePr>
              <a:graphicFrameLocks noChangeAspect="1"/>
            </wp:cNvGraphicFramePr>
            <a:graphic>
              <a:graphicData uri="http://schemas.openxmlformats.org/drawingml/2006/picture">
                <pic:pic>
                  <pic:nvPicPr>
                    <pic:cNvPr id="0" name="A 30728-2024 karta knärot.png"/>
                    <pic:cNvPicPr/>
                  </pic:nvPicPr>
                  <pic:blipFill>
                    <a:blip r:embed="rId17"/>
                    <a:stretch>
                      <a:fillRect/>
                    </a:stretch>
                  </pic:blipFill>
                  <pic:spPr>
                    <a:xfrm>
                      <a:off x="0" y="0"/>
                      <a:ext cx="5486400" cy="47735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6929423, E 432537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