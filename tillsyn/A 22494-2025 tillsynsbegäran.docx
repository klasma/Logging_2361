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22494-2025 i Härjedalens kommun</w:t>
      </w:r>
    </w:p>
    <w:p>
      <w:r>
        <w:t>Detta dokument behandlar höga naturvärden i avverkningsanmälan A 22494-2025 i Härjedalens kommun. Denna avverkningsanmälan inkom 2025-05-09 15:42:31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22494-2025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6881182, E 439430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