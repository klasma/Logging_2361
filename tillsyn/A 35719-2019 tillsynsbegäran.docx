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35719-2019 i Härjedalens kommun</w:t>
      </w:r>
    </w:p>
    <w:p>
      <w:r>
        <w:t>Detta dokument behandlar höga naturvärden i avverkningsanmälan A 35719-2019 i Härjedalens kommun. Denna avverkningsanmälan inkom 2019-07-18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tallticka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35719-2019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6917192, E 493014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