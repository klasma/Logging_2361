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43322-2025 i Härjedalens kommun</w:t>
      </w:r>
    </w:p>
    <w:p>
      <w:r>
        <w:t>Denna tillsynsbegäran behandlar höga naturvärden i avverkningsanmälan A 43322-2025 i Härjedalens kommun som inkom 2025-09-10 och omfattar 28,8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43322-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6876981, E 449205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