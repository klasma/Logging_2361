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18557-2025 i Härjedalens kommun</w:t>
      </w:r>
    </w:p>
    <w:p>
      <w:r>
        <w:t>Detta dokument behandlar höga naturvärden i avverkningsanmälan A 18557-2025 i Härjedalens kommun. Denna avverkningsanmälan inkom 2025-04-16 00:00:00 och omfattar 46,9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gräddporing (VU), blanksvart spiklav (NT), blågrå svartspik (NT), doftskinn (NT), gammelgransskål (NT), garnlav (NT), granticka (NT), gränsticka (NT), kilporing (NT), knottrig blåslav (NT), kolflarnlav (NT), kortskaftad ärgspik (NT), mörk kolflarnlav (NT), spillkråka (NT, §4), tallticka (NT), talltita (NT, §4), tretåig hackspett (NT, §4), ullticka (NT), varglav (NT, §8), vedflamlav (NT), vedskivlav (NT), violettgrå tagellav (NT), violmussling (NT), vitgrynig nållav (NT), bronshjon (S), skuggblåslav (S), vedticka (S), vågbandad barkbock (S),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59580"/>
            <wp:docPr id="1" name="Picture 1"/>
            <wp:cNvGraphicFramePr>
              <a:graphicFrameLocks noChangeAspect="1"/>
            </wp:cNvGraphicFramePr>
            <a:graphic>
              <a:graphicData uri="http://schemas.openxmlformats.org/drawingml/2006/picture">
                <pic:pic>
                  <pic:nvPicPr>
                    <pic:cNvPr id="0" name="A 18557-2025 karta.png"/>
                    <pic:cNvPicPr/>
                  </pic:nvPicPr>
                  <pic:blipFill>
                    <a:blip r:embed="rId16"/>
                    <a:stretch>
                      <a:fillRect/>
                    </a:stretch>
                  </pic:blipFill>
                  <pic:spPr>
                    <a:xfrm>
                      <a:off x="0" y="0"/>
                      <a:ext cx="5486400" cy="27595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6846360, E 445164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varglav (NT,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