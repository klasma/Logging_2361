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27062-2026 i Härjedalens kommun</w:t>
      </w:r>
    </w:p>
    <w:p>
      <w:r>
        <w:t>Denna tillsynsbegäran behandlar höga naturvärden i avverkningsanmälan A 27062-2026 i Härjedalens kommun som inkom 2026-06-12 och omfattar 5,3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27062-2026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6871196, E 495367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