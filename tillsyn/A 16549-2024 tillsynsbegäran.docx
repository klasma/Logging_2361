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16549-2024 i Härjedalens kommun</w:t>
      </w:r>
    </w:p>
    <w:p>
      <w:r>
        <w:t>Detta dokument behandlar höga naturvärden i avverkningsanmälan A 16549-2024 i Härjedalens kommun. Denna avverkningsanmälan inkom 2024-04-26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dvärgbägarlav (NT), mörk kolflarnlav (NT), vedskivlav (NT) och skarp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1980"/>
            <wp:docPr id="1" name="Picture 1"/>
            <wp:cNvGraphicFramePr>
              <a:graphicFrameLocks noChangeAspect="1"/>
            </wp:cNvGraphicFramePr>
            <a:graphic>
              <a:graphicData uri="http://schemas.openxmlformats.org/drawingml/2006/picture">
                <pic:pic>
                  <pic:nvPicPr>
                    <pic:cNvPr id="0" name="A 16549-2024 karta.png"/>
                    <pic:cNvPicPr/>
                  </pic:nvPicPr>
                  <pic:blipFill>
                    <a:blip r:embed="rId16"/>
                    <a:stretch>
                      <a:fillRect/>
                    </a:stretch>
                  </pic:blipFill>
                  <pic:spPr>
                    <a:xfrm>
                      <a:off x="0" y="0"/>
                      <a:ext cx="5486400" cy="38319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6932936, E 443577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