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36941-2024 i Härjedalens kommun</w:t>
      </w:r>
    </w:p>
    <w:p>
      <w:r>
        <w:t>Denna tillsynsbegäran behandlar höga naturvärden i avverkningsanmälan A 36941-2024 i Härjedalens kommun som inkom 2024-09-03 och omfattar 2,2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36941-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6905134, E 495624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