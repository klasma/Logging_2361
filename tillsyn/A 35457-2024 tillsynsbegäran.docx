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35457-2024 i Härjedalens kommun</w:t>
      </w:r>
    </w:p>
    <w:p>
      <w:r>
        <w:t>Denna tillsynsbegäran behandlar höga naturvärden i avverkningsanmälan A 35457-2024 i Härjedalens kommun som inkom 2024-08-27 och omfattar 4,2 ha.</w:t>
      </w:r>
    </w:p>
    <w:p>
      <w:pPr>
        <w:pStyle w:val="Caption"/>
      </w:pPr>
      <w:r>
        <w:drawing>
          <wp:inline xmlns:a="http://schemas.openxmlformats.org/drawingml/2006/main" xmlns:pic="http://schemas.openxmlformats.org/drawingml/2006/picture">
            <wp:extent cx="5486400" cy="4538210"/>
            <wp:docPr id="1" name="Picture 1"/>
            <wp:cNvGraphicFramePr>
              <a:graphicFrameLocks noChangeAspect="1"/>
            </wp:cNvGraphicFramePr>
            <a:graphic>
              <a:graphicData uri="http://schemas.openxmlformats.org/drawingml/2006/picture">
                <pic:pic>
                  <pic:nvPicPr>
                    <pic:cNvPr id="0" name="A 35457-2024 karta.png"/>
                    <pic:cNvPicPr/>
                  </pic:nvPicPr>
                  <pic:blipFill>
                    <a:blip r:embed="rId16"/>
                    <a:stretch>
                      <a:fillRect/>
                    </a:stretch>
                  </pic:blipFill>
                  <pic:spPr>
                    <a:xfrm>
                      <a:off x="0" y="0"/>
                      <a:ext cx="5486400" cy="453821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6840979, E 458915 i SWEREF 99 TM.</w:t>
      </w:r>
    </w:p>
    <w:p>
      <w:r>
        <w:t>I och inom 4 meter från avverkningsanmälan finns fynd av 4 naturvårdsarter, varav 4 är rödlistade, 1 är fridlyst och 2 är typiska (T): dvärgbägarlav (NT, T), kolflarnlav (NT, T), mörk kolflarnlav (NT)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