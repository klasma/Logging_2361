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15679-2021 i Härjedalens kommun</w:t>
      </w:r>
    </w:p>
    <w:p>
      <w:r>
        <w:t>Detta dokument behandlar höga naturvärden i avverkningsanmälan A 15679-2021 i Härjedalens kommun. Denna avverkningsanmälan inkom 2021-03-31 och omfattar 20,9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gränsticka (NT) och hornvaxskinn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3826"/>
            <wp:docPr id="1" name="Picture 1"/>
            <wp:cNvGraphicFramePr>
              <a:graphicFrameLocks noChangeAspect="1"/>
            </wp:cNvGraphicFramePr>
            <a:graphic>
              <a:graphicData uri="http://schemas.openxmlformats.org/drawingml/2006/picture">
                <pic:pic>
                  <pic:nvPicPr>
                    <pic:cNvPr id="0" name="A 15679-2021 karta.png"/>
                    <pic:cNvPicPr/>
                  </pic:nvPicPr>
                  <pic:blipFill>
                    <a:blip r:embed="rId16"/>
                    <a:stretch>
                      <a:fillRect/>
                    </a:stretch>
                  </pic:blipFill>
                  <pic:spPr>
                    <a:xfrm>
                      <a:off x="0" y="0"/>
                      <a:ext cx="5486400" cy="3483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6909738, E 461413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