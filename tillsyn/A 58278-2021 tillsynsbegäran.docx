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58278-2021 i Härjedalens kommun</w:t>
      </w:r>
    </w:p>
    <w:p>
      <w:r>
        <w:t>Detta dokument behandlar höga naturvärden i avverkningsanmälan A 58278-2021 i Härjedalens kommun. Denna avverkningsanmälan inkom 2021-10-18 och omfattar 33,9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11 naturvårdsarter hittats: mosippa (EN, §8), lammticka (VU), spadskinn (VU), tallgråticka (VU), blå taggsvamp (NT), motaggsvamp (NT), skrovlig taggsvamp (NT), talltaggsvamp (NT), dropptaggsvamp (S), skarp dropptaggsvamp (S) och tallfingersvamp (S). Av dessa är 8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19829"/>
            <wp:docPr id="1" name="Picture 1"/>
            <wp:cNvGraphicFramePr>
              <a:graphicFrameLocks noChangeAspect="1"/>
            </wp:cNvGraphicFramePr>
            <a:graphic>
              <a:graphicData uri="http://schemas.openxmlformats.org/drawingml/2006/picture">
                <pic:pic>
                  <pic:nvPicPr>
                    <pic:cNvPr id="0" name="A 58278-2021 karta.png"/>
                    <pic:cNvPicPr/>
                  </pic:nvPicPr>
                  <pic:blipFill>
                    <a:blip r:embed="rId16"/>
                    <a:stretch>
                      <a:fillRect/>
                    </a:stretch>
                  </pic:blipFill>
                  <pic:spPr>
                    <a:xfrm>
                      <a:off x="0" y="0"/>
                      <a:ext cx="5486400" cy="561982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6894398, E 507381 i SWEREF 99 TM.</w:t>
      </w:r>
    </w:p>
    <w:p>
      <w:pPr>
        <w:pStyle w:val="Heading1"/>
      </w:pPr>
      <w:r>
        <w:t>Fridlysta arter</w:t>
      </w:r>
    </w:p>
    <w:p>
      <w:r>
        <w:t>Följande fridlysta arter har sina livsmiljöer och växtplatser i den avverkningsanmälda skogen: mosippa (EN,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2024-11-29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