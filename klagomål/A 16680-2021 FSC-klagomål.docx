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16680-2021 i Härjedalens kommun</w:t>
      </w:r>
    </w:p>
    <w:p>
      <w:r>
        <w:t>Detta dokument behandlar höga naturvärden i avverkningsanmälan A 16680-2021 i Härjedalens kommun. Denna avverkningsanmälan inkom 2021-04-08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vitgrynig nållav (NT), bronshjon (S), bårdlav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16680-2021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6945843, E 405998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