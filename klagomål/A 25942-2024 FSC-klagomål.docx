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25942-2024 i Härjedalens kommun</w:t>
      </w:r>
    </w:p>
    <w:p>
      <w:r>
        <w:t>Detta dokument behandlar höga naturvärden i avverkningsanmälan A 25942-2024 i Härjedalens kommun. Denna avverkningsanmälan inkom 2024-06-24 och omfattar 6,4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25942-2024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6865929, E 501154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