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17368-2023 i Härjedalens kommun</w:t>
      </w:r>
    </w:p>
    <w:p>
      <w:r>
        <w:t>Detta klagomål behandlar höga naturvärden i avverkningsanmälan A 17368-2023 i Härjedalens kommun som inkom 2023-04-19 och omfattar 1,3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17368-2023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6890026, E 489011 i SWEREF 99 TM.</w:t>
      </w:r>
    </w:p>
    <w:p>
      <w:r>
        <w:t>I och inom 14 meter från avverkningsanmälan finns fynd av 3 naturvårdsarter, varav 3 är rödlistade, 1 är fridlyst och 1 är typisk (T): knärot (VU, T, §8),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5295979"/>
            <wp:docPr id="2" name="Picture 2"/>
            <wp:cNvGraphicFramePr>
              <a:graphicFrameLocks noChangeAspect="1"/>
            </wp:cNvGraphicFramePr>
            <a:graphic>
              <a:graphicData uri="http://schemas.openxmlformats.org/drawingml/2006/picture">
                <pic:pic>
                  <pic:nvPicPr>
                    <pic:cNvPr id="0" name="A 17368-2023 karta knärot.png"/>
                    <pic:cNvPicPr/>
                  </pic:nvPicPr>
                  <pic:blipFill>
                    <a:blip r:embed="rId17"/>
                    <a:stretch>
                      <a:fillRect/>
                    </a:stretch>
                  </pic:blipFill>
                  <pic:spPr>
                    <a:xfrm>
                      <a:off x="0" y="0"/>
                      <a:ext cx="5486400" cy="52959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6890026, E 489011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