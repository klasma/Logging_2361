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55222-2021 i Härjedalens kommun</w:t>
      </w:r>
    </w:p>
    <w:p>
      <w:r>
        <w:t>Detta klagomål behandlar höga naturvärden i avverkningsanmälan A 55222-2021 i Härjedalens kommun som inkom 2021-10-06 och omfattar 1,1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55222-2021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6919269, E 373122 i SWEREF 99 TM.</w:t>
      </w:r>
    </w:p>
    <w:p>
      <w:r>
        <w:t>I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