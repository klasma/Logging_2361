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26325-2025 i Härjedalens kommun</w:t>
      </w:r>
    </w:p>
    <w:p>
      <w:r>
        <w:t>Detta klagomål behandlar höga naturvärden i avverkningsanmälan A 26325-2025 i Härjedalens kommun som inkom 2025-05-28 och omfattar 34,0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6325-2025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6903615, E 496502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