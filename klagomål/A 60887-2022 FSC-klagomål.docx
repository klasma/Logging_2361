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60887-2022 i Härjedalens kommun</w:t>
      </w:r>
    </w:p>
    <w:p>
      <w:r>
        <w:t>Detta klagomål behandlar höga naturvärden i avverkningsanmälan A 60887-2022 i Härjedalens kommun som inkom 2022-12-19 och omfattar 0,9 ha.</w:t>
      </w:r>
    </w:p>
    <w:p>
      <w:pPr>
        <w:pStyle w:val="Caption"/>
      </w:pPr>
      <w:r>
        <w:drawing>
          <wp:inline xmlns:a="http://schemas.openxmlformats.org/drawingml/2006/main" xmlns:pic="http://schemas.openxmlformats.org/drawingml/2006/picture">
            <wp:extent cx="3985163" cy="5724000"/>
            <wp:docPr id="1" name="Picture 1"/>
            <wp:cNvGraphicFramePr>
              <a:graphicFrameLocks noChangeAspect="1"/>
            </wp:cNvGraphicFramePr>
            <a:graphic>
              <a:graphicData uri="http://schemas.openxmlformats.org/drawingml/2006/picture">
                <pic:pic>
                  <pic:nvPicPr>
                    <pic:cNvPr id="0" name="A 60887-2022 karta.png"/>
                    <pic:cNvPicPr/>
                  </pic:nvPicPr>
                  <pic:blipFill>
                    <a:blip r:embed="rId16"/>
                    <a:stretch>
                      <a:fillRect/>
                    </a:stretch>
                  </pic:blipFill>
                  <pic:spPr>
                    <a:xfrm>
                      <a:off x="0" y="0"/>
                      <a:ext cx="3985163"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6879534, E 484798 i SWEREF 99 TM.</w:t>
      </w:r>
    </w:p>
    <w:p>
      <w:r>
        <w:t>Inom 19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