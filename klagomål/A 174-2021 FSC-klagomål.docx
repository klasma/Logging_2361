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174-2021 i Härjedalens kommun</w:t>
      </w:r>
    </w:p>
    <w:p>
      <w:r>
        <w:t>Detta dokument behandlar höga naturvärden i avverkningsanmälan A 174-2021 i Härjedalens kommun. Denna avverkningsanmälan inkom 2021-01-04 och omfattar 16,0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rynkskinn (VU), urskogsmygga (VU), garnlav (NT), granticka (NT), knottrig blåslav (NT), rosenticka (NT), rödvingetrast (NT, §4), svartvit flugsnappare (NT, §4) och vitgrynig nållav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174-2021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6910506, E 425796 i SWEREF 99 TM.</w:t>
      </w:r>
    </w:p>
    <w:p>
      <w:pPr>
        <w:pStyle w:val="Heading1"/>
      </w:pPr>
      <w:r>
        <w:t>Fridlysta arter</w:t>
      </w:r>
    </w:p>
    <w:p>
      <w:r>
        <w:t>Följande fridlysta arter har sina livsmiljöer och växtplatser i den avverkningsanmälda skogen: rödvingetrast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