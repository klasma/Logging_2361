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35160-2020 i Härjedalens kommun</w:t>
      </w:r>
    </w:p>
    <w:p>
      <w:r>
        <w:t>Detta dokument behandlar höga naturvärden i avverkningsanmälan A 35160-2020 i Härjedalens kommun. Denna avverkningsanmälan inkom 2020-07-28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35160-2020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6864815, E 479943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