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39524-2023 i Härjedalens kommun</w:t>
      </w:r>
    </w:p>
    <w:p>
      <w:r>
        <w:t>Detta dokument behandlar höga naturvärden i avverkningsanmälan A 39524-2023 i Härjedalens kommun. Denna avverkningsanmälan inkom 2023-08-29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39524-2023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6934644, E 428714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