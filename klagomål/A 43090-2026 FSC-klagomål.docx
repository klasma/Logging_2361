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43090-2026 i Härjedalens kommun</w:t>
      </w:r>
    </w:p>
    <w:p>
      <w:r>
        <w:t>Detta klagomål behandlar höga naturvärden i avverkningsanmälan A 43090-2026 i Härjedalens kommun som inkom 2026-10-16 och omfattar 2,5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43090-2026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6931537, E 413801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