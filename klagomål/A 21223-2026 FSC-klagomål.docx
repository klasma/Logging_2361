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21223-2026 i Härjedalens kommun</w:t>
      </w:r>
    </w:p>
    <w:p>
      <w:r>
        <w:t>Detta klagomål behandlar höga naturvärden i avverkningsanmälan A 21223-2026 i Härjedalens kommun som inkom 2026-05-04 och omfattar 3,6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21223-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6871299, E 500561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