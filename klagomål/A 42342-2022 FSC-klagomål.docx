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42342-2022 i Härjedalens kommun</w:t>
      </w:r>
    </w:p>
    <w:p>
      <w:r>
        <w:t>Detta dokument behandlar höga naturvärden i avverkningsanmälan A 42342-2022 i Härjedalens kommun. Denna avverkningsanmälan inkom 2022-09-27 00:00:00 och omfattar 54,4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gräddporing (VU), knärot (VU, §8), blanksvart spiklav (NT), blågrå svartspik (NT), dvärgbägarlav (NT), garnlav (NT), gränsticka (NT), knottrig blåslav (NT), kolflarnlav (NT), kortskaftad ärgspik (NT), ladlav (NT), lunglav (NT), mörk kolflarnlav (NT), nordtagging (NT), rosenticka (NT), vaddporing (NT), vedflamlav (NT), vedskivlav (NT) och vedticka (S).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09679"/>
            <wp:docPr id="1" name="Picture 1"/>
            <wp:cNvGraphicFramePr>
              <a:graphicFrameLocks noChangeAspect="1"/>
            </wp:cNvGraphicFramePr>
            <a:graphic>
              <a:graphicData uri="http://schemas.openxmlformats.org/drawingml/2006/picture">
                <pic:pic>
                  <pic:nvPicPr>
                    <pic:cNvPr id="0" name="A 42342-2022 karta.png"/>
                    <pic:cNvPicPr/>
                  </pic:nvPicPr>
                  <pic:blipFill>
                    <a:blip r:embed="rId16"/>
                    <a:stretch>
                      <a:fillRect/>
                    </a:stretch>
                  </pic:blipFill>
                  <pic:spPr>
                    <a:xfrm>
                      <a:off x="0" y="0"/>
                      <a:ext cx="5486400" cy="51096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6918632, E 447501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 xml:space="preserve">Ladlav (NT) </w:t>
      </w:r>
      <w:r>
        <w:t>växer på gammal torr och hård kärnved i exponerade lägen. Naturliga växtplatser är torrakor, högstubbar och döda grenar av levande tallar på myrar, vid sjöar och kuster samt i berg- och rasbranter. Miljön nyskapas i begränsad omfattning. Ladlav hotas av att gammal, torr och exponerad kärnved försvinner genom avverkningar. Igenväxning och förtätning av brandpräglade skogar är också ett hot. I jordbrukslandskapet är målning och restaurering av gamla ängslador, staket m.m. är ett stort hot mot lavens förekomst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6.68 ha med buffertzonerna och får av detta skäl inte avverkas.</w:t>
      </w:r>
    </w:p>
    <w:p>
      <w:pPr>
        <w:pStyle w:val="Caption"/>
      </w:pPr>
      <w:r>
        <w:drawing>
          <wp:inline xmlns:a="http://schemas.openxmlformats.org/drawingml/2006/main" xmlns:pic="http://schemas.openxmlformats.org/drawingml/2006/picture">
            <wp:extent cx="5486400" cy="6360727"/>
            <wp:docPr id="2" name="Picture 2"/>
            <wp:cNvGraphicFramePr>
              <a:graphicFrameLocks noChangeAspect="1"/>
            </wp:cNvGraphicFramePr>
            <a:graphic>
              <a:graphicData uri="http://schemas.openxmlformats.org/drawingml/2006/picture">
                <pic:pic>
                  <pic:nvPicPr>
                    <pic:cNvPr id="0" name="A 42342-2022 karta knärot.png"/>
                    <pic:cNvPicPr/>
                  </pic:nvPicPr>
                  <pic:blipFill>
                    <a:blip r:embed="rId17"/>
                    <a:stretch>
                      <a:fillRect/>
                    </a:stretch>
                  </pic:blipFill>
                  <pic:spPr>
                    <a:xfrm>
                      <a:off x="0" y="0"/>
                      <a:ext cx="5486400" cy="63607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6918632, E 447501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