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33404-2024 i Härjedalens kommun</w:t>
      </w:r>
    </w:p>
    <w:p>
      <w:r>
        <w:t>Detta dokument behandlar höga naturvärden i avverkningsanmälan A 33404-2024 i Härjedalens kommun. Denna avverkningsanmälan inkom 2024-08-15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gammelgransskål (NT), garnlav (NT), granticka (NT), gränsticka (NT), knottrig blåslav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33404-2024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6948293, E 430958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