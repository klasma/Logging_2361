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25107-2025 i Härjedalens kommun</w:t>
      </w:r>
    </w:p>
    <w:p>
      <w:r>
        <w:t>Detta dokument behandlar höga naturvärden i avverkningsanmälan A 25107-2025 i Härjedalens kommun. Denna avverkningsanmälan inkom 2025-05-23 08:21:45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vedflamlav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25107-2025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6882003, E 466966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