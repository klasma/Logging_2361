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43777-2022 i Härjedalens kommun</w:t>
      </w:r>
    </w:p>
    <w:p>
      <w:r>
        <w:t>Detta dokument behandlar höga naturvärden i avverkningsanmälan A 43777-2022 i Härjedalens kommun. Denna avverkningsanmälan inkom 2022-10-03 00:00:00 och omfattar 74,4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gullgröppa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6895924, E 504994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