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12663-2026 i Härjedalens kommun</w:t>
      </w:r>
    </w:p>
    <w:p>
      <w:r>
        <w:t>Detta dokument behandlar höga naturvärden i avverkningsanmälan A 12663-2026 i Härjedalens kommun. Denna avverkningsanmälan inkom 2026-03-10 12:15:55 och omfattar 20,1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grönfink (EN, §4), järpe (NT, §4), spillkråka (NT, §4), talltita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12663-2026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6894294, E 516441 i SWEREF 99 TM.</w:t>
      </w:r>
    </w:p>
    <w:p>
      <w:pPr>
        <w:pStyle w:val="Heading1"/>
      </w:pPr>
      <w:r>
        <w:t>Fridlysta arter</w:t>
      </w:r>
    </w:p>
    <w:p>
      <w:r>
        <w:t>Följande fridlysta arter har sina livsmiljöer och växtplatser i den avverkningsanmälda skogen: grönfink (EN, §4), järpe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