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57804-2024 i Härjedalens kommun</w:t>
      </w:r>
    </w:p>
    <w:p>
      <w:r>
        <w:t>Detta klagomål behandlar höga naturvärden i avverkningsanmälan A 57804-2024 i Härjedalens kommun som inkom 2024-12-05 och omfattar 161,6 ha.</w:t>
      </w:r>
    </w:p>
    <w:p>
      <w:pPr>
        <w:pStyle w:val="Caption"/>
      </w:pPr>
      <w:r>
        <w:drawing>
          <wp:inline xmlns:a="http://schemas.openxmlformats.org/drawingml/2006/main" xmlns:pic="http://schemas.openxmlformats.org/drawingml/2006/picture">
            <wp:extent cx="5486400" cy="3437013"/>
            <wp:docPr id="1" name="Picture 1"/>
            <wp:cNvGraphicFramePr>
              <a:graphicFrameLocks noChangeAspect="1"/>
            </wp:cNvGraphicFramePr>
            <a:graphic>
              <a:graphicData uri="http://schemas.openxmlformats.org/drawingml/2006/picture">
                <pic:pic>
                  <pic:nvPicPr>
                    <pic:cNvPr id="0" name="A 57804-2024 karta.png"/>
                    <pic:cNvPicPr/>
                  </pic:nvPicPr>
                  <pic:blipFill>
                    <a:blip r:embed="rId16"/>
                    <a:stretch>
                      <a:fillRect/>
                    </a:stretch>
                  </pic:blipFill>
                  <pic:spPr>
                    <a:xfrm>
                      <a:off x="0" y="0"/>
                      <a:ext cx="5486400" cy="343701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6943179, E 446784 i SWEREF 99 TM.</w:t>
      </w:r>
    </w:p>
    <w:p>
      <w:r>
        <w:t>I och inom 22 meter från avverkningsanmälan finns fynd av 17 naturvårdsarter, varav 15 är rödlistade, 1 är fridlyst, 13 är typiska (T) och 2 är signalarter (S): garnlav (VU, T), gränsticka (VU, T), lappticka (VU, T), blanksvart spiklav (NT), blågrå svartspik (NT), doftskinn (NT, T), gammelgransskål (NT, T), harticka (NT, T), knottrig blåslav (NT, T), rosenticka (NT, T), tretåig hackspett (NT, T, §4), ullticka (NT, T), vedtrappmossa (NT, T), violmussling (NT, T), vitgrynig nållav (NT),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