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38064-2024 i Härjedalens kommun</w:t>
      </w:r>
    </w:p>
    <w:p>
      <w:r>
        <w:t>Detta klagomål behandlar höga naturvärden i avverkningsanmälan A 38064-2024 i Härjedalens kommun som inkom 2024-09-09 och omfattar 13,0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8064-2024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6928824, E 376628 i SWEREF 99 TM.</w:t>
      </w:r>
    </w:p>
    <w:p>
      <w:r>
        <w:t>I och inom 23 meter från avverkningsanmälan finns fynd av 14 naturvårdsarter, varav 12 är rödlistade, 3 är fridlysta, 10 är typiska (T) och 1 är signalart (S): garnlav (VU, T), gränsticka (VU, T), blanksvart spiklav (NT), blågrå svartspik (NT), harticka (NT, T), kolflarnlav (NT, T), rosenticka (NT, T), skrovellav (NT, T), tretåig hackspett (NT, T, §4), ullticka (NT, T), varglav (NT, §8), vitgrynig nållav (NT), luddlav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