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29706-2024 i Härjedalens kommun</w:t>
      </w:r>
    </w:p>
    <w:p>
      <w:r>
        <w:t>Detta klagomål behandlar höga naturvärden i avverkningsanmälan A 29706-2024 i Härjedalens kommun som inkom 2024-07-12 och omfattar 5,7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29706-2024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6891538, E 454203 i SWEREF 99 TM.</w:t>
      </w:r>
    </w:p>
    <w:p>
      <w:r>
        <w:t>I och inom 9 meter från avverkningsanmälan finns fynd av 2 naturvårdsarter, varav 2 är rödlistade, 2 är fridlysta och 1 är typisk (T): lavskrika (NT, 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