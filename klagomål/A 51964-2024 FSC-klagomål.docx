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51964-2024 i Härjedalens kommun</w:t>
      </w:r>
    </w:p>
    <w:p>
      <w:r>
        <w:t>Detta klagomål behandlar höga naturvärden i avverkningsanmälan A 51964-2024 i Härjedalens kommun som inkom 2024-11-11 och omfattar 5,0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51964-2024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6899400, E 454318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