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39718-2024 i Härjedalens kommun</w:t>
      </w:r>
    </w:p>
    <w:p>
      <w:r>
        <w:t>Detta dokument behandlar höga naturvärden i avverkningsanmälan A 39718-2024 i Härjedalens kommun. Denna avverkningsanmälan inkom 2024-09-17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slåtterfibbla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39718-2024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6923799, E 444224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004543"/>
            <wp:docPr id="2" name="Picture 2"/>
            <wp:cNvGraphicFramePr>
              <a:graphicFrameLocks noChangeAspect="1"/>
            </wp:cNvGraphicFramePr>
            <a:graphic>
              <a:graphicData uri="http://schemas.openxmlformats.org/drawingml/2006/picture">
                <pic:pic>
                  <pic:nvPicPr>
                    <pic:cNvPr id="0" name="A 39718-2024 karta knärot.png"/>
                    <pic:cNvPicPr/>
                  </pic:nvPicPr>
                  <pic:blipFill>
                    <a:blip r:embed="rId17"/>
                    <a:stretch>
                      <a:fillRect/>
                    </a:stretch>
                  </pic:blipFill>
                  <pic:spPr>
                    <a:xfrm>
                      <a:off x="0" y="0"/>
                      <a:ext cx="5486400" cy="80045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6923799, E 444224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