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69366-2020 i Härjedalens kommun</w:t>
      </w:r>
    </w:p>
    <w:p>
      <w:r>
        <w:t>Detta dokument behandlar höga naturvärden i avverkningsanmälan A 69366-2020 i Härjedalens kommun. Denna avverkningsanmälan inkom 2020-12-28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gammelgransskål (NT), garnlav (NT), granticka (NT), gränsticka (NT), knottrig blåslav (NT), rödbrun blekspik (NT), skrovellav (NT), talltita (NT, §4), tretåig hackspett (NT, §4), vedskivlav (NT), vitgrynig nållav (NT), bårdlav (S), grönpyrola (S), stuplav (S) och ögonpyrola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0470"/>
            <wp:docPr id="1" name="Picture 1"/>
            <wp:cNvGraphicFramePr>
              <a:graphicFrameLocks noChangeAspect="1"/>
            </wp:cNvGraphicFramePr>
            <a:graphic>
              <a:graphicData uri="http://schemas.openxmlformats.org/drawingml/2006/picture">
                <pic:pic>
                  <pic:nvPicPr>
                    <pic:cNvPr id="0" name="A 69366-2020 karta.png"/>
                    <pic:cNvPicPr/>
                  </pic:nvPicPr>
                  <pic:blipFill>
                    <a:blip r:embed="rId16"/>
                    <a:stretch>
                      <a:fillRect/>
                    </a:stretch>
                  </pic:blipFill>
                  <pic:spPr>
                    <a:xfrm>
                      <a:off x="0" y="0"/>
                      <a:ext cx="5486400" cy="3320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6945618, E 368453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