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4628-2019 i Härjedalens kommun</w:t>
      </w:r>
    </w:p>
    <w:p>
      <w:r>
        <w:t>Detta dokument behandlar höga naturvärden i avverkningsanmälan A 4628-2019 i Härjedalens kommun. Denna avverkningsanmälan inkom 2019-01-21 och omfattar 34,1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gräddporing (VU), rynkskinn (VU), doftskinn (NT), gränsticka (NT) och rosenticka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2258"/>
            <wp:docPr id="1" name="Picture 1"/>
            <wp:cNvGraphicFramePr>
              <a:graphicFrameLocks noChangeAspect="1"/>
            </wp:cNvGraphicFramePr>
            <a:graphic>
              <a:graphicData uri="http://schemas.openxmlformats.org/drawingml/2006/picture">
                <pic:pic>
                  <pic:nvPicPr>
                    <pic:cNvPr id="0" name="A 4628-2019 karta.png"/>
                    <pic:cNvPicPr/>
                  </pic:nvPicPr>
                  <pic:blipFill>
                    <a:blip r:embed="rId16"/>
                    <a:stretch>
                      <a:fillRect/>
                    </a:stretch>
                  </pic:blipFill>
                  <pic:spPr>
                    <a:xfrm>
                      <a:off x="0" y="0"/>
                      <a:ext cx="5486400" cy="3632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6931918, E 441113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