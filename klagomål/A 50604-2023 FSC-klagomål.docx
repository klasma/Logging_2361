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50604-2023 i Härjedalens kommun</w:t>
      </w:r>
    </w:p>
    <w:p>
      <w:r>
        <w:t>Detta klagomål behandlar höga naturvärden i avverkningsanmälan A 50604-2023 i Härjedalens kommun som inkom 2023-10-18 och omfattar 51,0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50604-2023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6923592, E 426461 i SWEREF 99 TM.</w:t>
      </w:r>
    </w:p>
    <w:p>
      <w:r>
        <w:t>I och inom 19 meter från avverkningsanmälan finns fynd av 12 naturvårdsarter, varav 9 är rödlistade, 4 är fridlysta, 9 är typiska (T) och 2 är signalarter (S): knärot (VU, T, §8), blågrå svartspik (NT), kolflarnlav (NT, T), lavskrika (NT, T, §4), lunglav (NT, T), mörk kolflarnlav (NT), skrovellav (NT, T), tretåig hackspett (NT, T, §4), vedflamlav (NT), bårdlav (S, T), stuplav (S, T)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2.80 ha med buffertzonerna och får av detta skäl inte avverkas.</w:t>
      </w:r>
    </w:p>
    <w:p>
      <w:pPr>
        <w:pStyle w:val="Caption"/>
      </w:pPr>
      <w:r>
        <w:drawing>
          <wp:inline xmlns:a="http://schemas.openxmlformats.org/drawingml/2006/main" xmlns:pic="http://schemas.openxmlformats.org/drawingml/2006/picture">
            <wp:extent cx="5486400" cy="6570133"/>
            <wp:docPr id="2" name="Picture 2"/>
            <wp:cNvGraphicFramePr>
              <a:graphicFrameLocks noChangeAspect="1"/>
            </wp:cNvGraphicFramePr>
            <a:graphic>
              <a:graphicData uri="http://schemas.openxmlformats.org/drawingml/2006/picture">
                <pic:pic>
                  <pic:nvPicPr>
                    <pic:cNvPr id="0" name="A 50604-2023 karta knärot.png"/>
                    <pic:cNvPicPr/>
                  </pic:nvPicPr>
                  <pic:blipFill>
                    <a:blip r:embed="rId17"/>
                    <a:stretch>
                      <a:fillRect/>
                    </a:stretch>
                  </pic:blipFill>
                  <pic:spPr>
                    <a:xfrm>
                      <a:off x="0" y="0"/>
                      <a:ext cx="5486400" cy="65701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6923592, E 426461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