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8215-2024 i Härjedalens kommun</w:t>
      </w:r>
    </w:p>
    <w:p>
      <w:r>
        <w:t>Detta klagomål behandlar höga naturvärden i avverkningsanmälan A 8215-2024 i Härjedalens kommun som inkom 2024-02-29 och omfattar 49,2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8215-2024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6879153, E 475249 i SWEREF 99 TM.</w:t>
      </w:r>
    </w:p>
    <w:p>
      <w:r>
        <w:t>Inom 11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