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38535-2019 i Härjedalens kommun</w:t>
      </w:r>
    </w:p>
    <w:p>
      <w:r>
        <w:t>Detta dokument behandlar höga naturvärden i avverkningsanmälan A 38535-2019 i Härjedalens kommun. Denna avverkningsanmälan inkom 2019-08-08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blanksvart spiklav (NT), gammelgransskål (NT), garnlav (NT), lunglav (NT), skrovellav (NT), barkkornlav (S), bronshjon (S), fläcknycklar (§8)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38535-2019 karta.png"/>
                    <pic:cNvPicPr/>
                  </pic:nvPicPr>
                  <pic:blipFill>
                    <a:blip r:embed="rId16"/>
                    <a:stretch>
                      <a:fillRect/>
                    </a:stretch>
                  </pic:blipFill>
                  <pic:spPr>
                    <a:xfrm>
                      <a:off x="0" y="0"/>
                      <a:ext cx="5486400" cy="4398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6865069, E 494044 i SWEREF 99 TM.</w:t>
      </w:r>
    </w:p>
    <w:p>
      <w:pPr>
        <w:pStyle w:val="Heading1"/>
      </w:pPr>
      <w:r>
        <w:t>Fridlysta arter</w:t>
      </w:r>
    </w:p>
    <w:p>
      <w:r>
        <w:t>Följande fridlysta arter har sina livsmiljöer och växtplatser i den avverkningsanmälda skogen: knärot (VU, §8),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258074"/>
            <wp:docPr id="2" name="Picture 2"/>
            <wp:cNvGraphicFramePr>
              <a:graphicFrameLocks noChangeAspect="1"/>
            </wp:cNvGraphicFramePr>
            <a:graphic>
              <a:graphicData uri="http://schemas.openxmlformats.org/drawingml/2006/picture">
                <pic:pic>
                  <pic:nvPicPr>
                    <pic:cNvPr id="0" name="A 38535-2019 karta knärot.png"/>
                    <pic:cNvPicPr/>
                  </pic:nvPicPr>
                  <pic:blipFill>
                    <a:blip r:embed="rId17"/>
                    <a:stretch>
                      <a:fillRect/>
                    </a:stretch>
                  </pic:blipFill>
                  <pic:spPr>
                    <a:xfrm>
                      <a:off x="0" y="0"/>
                      <a:ext cx="5486400" cy="525807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6865069, E 494044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