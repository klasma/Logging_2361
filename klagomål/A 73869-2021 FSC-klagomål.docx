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73869-2021 i Härjedalens kommun</w:t>
      </w:r>
    </w:p>
    <w:p>
      <w:r>
        <w:t>Detta dokument behandlar höga naturvärden i avverkningsanmälan A 73869-2021 i Härjedalens kommun. Denna avverkningsanmälan inkom 2021-12-23 00:00:00 och omfattar 268,1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 karta.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Fjällig knopplav (VU)</w:t>
      </w:r>
      <w:r>
        <w:t xml:space="preserve"> växer på gamla granar i grandominerade skogar med hög och jämn luftfuktighet. Avverkning av kontinuitetsskog i norra Sverige är ett hot. Alla växtplatser måste skyddas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