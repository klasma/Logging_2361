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55758-2025 i Härjedalens kommun</w:t>
      </w:r>
    </w:p>
    <w:p>
      <w:r>
        <w:t>Detta klagomål behandlar höga naturvärden i avverkningsanmälan A 55758-2025 i Härjedalens kommun som inkom 2025-11-11 och omfattar 6,4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5758-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6856284, E 439501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