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21572-2021 i Härjedalens kommun</w:t>
      </w:r>
    </w:p>
    <w:p>
      <w:r>
        <w:t>Detta dokument behandlar höga naturvärden i avverkningsanmälan A 21572-2021 i Härjedalens kommun. Denna avverkningsanmälan inkom 2021-05-05 och omfattar 29,0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21572-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6874062, E 469961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