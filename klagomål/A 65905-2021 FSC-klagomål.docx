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65905-2021 i Härjedalens kommun</w:t>
      </w:r>
    </w:p>
    <w:p>
      <w:r>
        <w:t>Detta klagomål behandlar höga naturvärden i avverkningsanmälan A 65905-2021 i Härjedalens kommun som inkom 2021-11-17 och omfattar 13,8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65905-2021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6937442, E 426093 i SWEREF 99 TM.</w:t>
      </w:r>
    </w:p>
    <w:p>
      <w:r>
        <w:t>I och inom 18 meter från avverkningsanmälan finns fynd av 10 naturvårdsarter, varav 10 är rödlistade, 1 är fridlyst och 10 är typiska (T): garnlav (VU, T), gränsticka (VU, T), liten sotlav (VU, T), gammelgransskål (NT, T), harticka (NT, T), knottrig blåslav (NT, T), lavskrika (NT, T, §4), rosenticka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