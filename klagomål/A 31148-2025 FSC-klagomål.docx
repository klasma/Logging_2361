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31148-2025 i Härjedalens kommun</w:t>
      </w:r>
    </w:p>
    <w:p>
      <w:r>
        <w:t>Detta klagomål behandlar höga naturvärden i avverkningsanmälan A 31148-2025 i Härjedalens kommun som inkom 2025-06-24 och omfattar 3,9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31148-2025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6885870, E 430132 i SWEREF 99 TM.</w:t>
      </w:r>
    </w:p>
    <w:p>
      <w:r>
        <w:t>Inom 11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