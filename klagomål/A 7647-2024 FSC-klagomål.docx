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7647-2024 i Härjedalens kommun</w:t>
      </w:r>
    </w:p>
    <w:p>
      <w:r>
        <w:t>Detta dokument behandlar höga naturvärden i avverkningsanmälan A 7647-2024 i Härjedalens kommun. Denna avverkningsanmälan inkom 2024-02-26 och omfattar 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lunglav (NT) och skrovellav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7647-2024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6901766, E 458638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4937297"/>
            <wp:docPr id="2" name="Picture 2"/>
            <wp:cNvGraphicFramePr>
              <a:graphicFrameLocks noChangeAspect="1"/>
            </wp:cNvGraphicFramePr>
            <a:graphic>
              <a:graphicData uri="http://schemas.openxmlformats.org/drawingml/2006/picture">
                <pic:pic>
                  <pic:nvPicPr>
                    <pic:cNvPr id="0" name="A 7647-2024 karta knärot.png"/>
                    <pic:cNvPicPr/>
                  </pic:nvPicPr>
                  <pic:blipFill>
                    <a:blip r:embed="rId17"/>
                    <a:stretch>
                      <a:fillRect/>
                    </a:stretch>
                  </pic:blipFill>
                  <pic:spPr>
                    <a:xfrm>
                      <a:off x="0" y="0"/>
                      <a:ext cx="5486400" cy="49372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6901766, E 458638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