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12810-2019 i Härjedalens kommun</w:t>
      </w:r>
    </w:p>
    <w:p>
      <w:r>
        <w:t>Detta dokument behandlar höga naturvärden i avverkningsanmälan A 12810-2019 i Härjedalens kommun. Denna avverkningsanmälan inkom 2019-03-01 och omfattar 19,6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gränsticka (NT), knottrig blåslav (NT), skrovellav (NT), grönkulla (S, §8), luddlav (S), spindelblomster (S, §8) och ögonpyrola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12810-2019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6906559, E 401002 i SWEREF 99 TM.</w:t>
      </w:r>
    </w:p>
    <w:p>
      <w:pPr>
        <w:pStyle w:val="Heading1"/>
      </w:pPr>
      <w:r>
        <w:t>Fridlysta arter</w:t>
      </w:r>
    </w:p>
    <w:p>
      <w:r>
        <w:t>Följande fridlysta arter har sina livsmiljöer och växtplatser i den avverkningsanmälda skogen: grönkulla (S, §8) och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