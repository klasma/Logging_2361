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31607-2024 i Härjedalens kommun</w:t>
      </w:r>
    </w:p>
    <w:p>
      <w:r>
        <w:t>Detta dokument behandlar höga naturvärden i avverkningsanmälan A 31607-2024 i Härjedalens kommun. Denna avverkningsanmälan inkom 2024-08-02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31607-2024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6875038, E 441810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