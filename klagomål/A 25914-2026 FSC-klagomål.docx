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25914-2026 i Härjedalens kommun</w:t>
      </w:r>
    </w:p>
    <w:p>
      <w:r>
        <w:t>Detta klagomål behandlar höga naturvärden i avverkningsanmälan A 25914-2026 i Härjedalens kommun som inkom 2026-06-05 och omfattar 12,4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25914-2026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6939239, E 402151 i SWEREF 99 TM.</w:t>
      </w:r>
    </w:p>
    <w:p>
      <w:r>
        <w:t>I och inom 4 meter från avverkningsanmälan finns fynd av 8 naturvårdsarter, varav 7 är rödlistade, 2 är fridlysta, 5 är typiska (T) och 1 är signalart (S): garnlav (VU, T), gammelgransskål (NT, T), knottrig blåslav (NT, T), lavskrika (NT, T, §4), tretåig hackspett (NT, T, §4), vedflamlav (NT), vitgrynig nållav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