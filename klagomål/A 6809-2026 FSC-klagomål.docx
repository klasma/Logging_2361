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6809-2026 i Härjedalens kommun</w:t>
      </w:r>
    </w:p>
    <w:p>
      <w:r>
        <w:t>Detta dokument behandlar höga naturvärden i avverkningsanmälan A 6809-2026 i Härjedalens kommun. Denna avverkningsanmälan inkom 2026-02-04 08:49:56 och omfattar 67,2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blå taggsvamp (NT), blågrå svartspik (NT), dvärgbägarlav (NT), garnlav (NT), knottrig blåslav (NT), lunglav (NT), mörk kolflarnlav (NT), orange taggsvamp (NT), rosenticka (NT), skrovlig taggsvamp (NT), talltita (NT, §4), ullticka (NT), vedflamlav (NT), vedskivlav (NT), violettgrå tagellav (NT), bårdlav (S), dropptaggsvamp (S), skarp dropptaggsvamp (S) och stuplav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0497"/>
            <wp:docPr id="1" name="Picture 1"/>
            <wp:cNvGraphicFramePr>
              <a:graphicFrameLocks noChangeAspect="1"/>
            </wp:cNvGraphicFramePr>
            <a:graphic>
              <a:graphicData uri="http://schemas.openxmlformats.org/drawingml/2006/picture">
                <pic:pic>
                  <pic:nvPicPr>
                    <pic:cNvPr id="0" name="A 6809-2026 karta.png"/>
                    <pic:cNvPicPr/>
                  </pic:nvPicPr>
                  <pic:blipFill>
                    <a:blip r:embed="rId16"/>
                    <a:stretch>
                      <a:fillRect/>
                    </a:stretch>
                  </pic:blipFill>
                  <pic:spPr>
                    <a:xfrm>
                      <a:off x="0" y="0"/>
                      <a:ext cx="5486400" cy="4010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6874574, E 473554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