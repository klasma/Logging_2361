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5221-2025 i Härjedalens kommun</w:t>
      </w:r>
    </w:p>
    <w:p>
      <w:r>
        <w:t>Detta dokument behandlar höga naturvärden i avverkningsanmälan A 5221-2025 i Härjedalens kommun. Denna avverkningsanmälan inkom 2025-02-03 00:00:00 och omfattar 60,3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skuggnål (VU), brunpudrad nållav (NT), doftskinn (NT), dvärgbägarlav (NT), gammelgransskål (NT), garnlav (NT), gränsticka (NT), knottrig blåslav (NT), nordlig nållav (NT), rosenticka (NT), skrovellav (NT), tretåig hackspett (NT, §4), vedtrappmossa (NT), violettgrå tagellav (NT), korallblylav (S), luddlav (S), spindelblomster (S, §8), stuplav (S), trådticka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63221"/>
            <wp:docPr id="1" name="Picture 1"/>
            <wp:cNvGraphicFramePr>
              <a:graphicFrameLocks noChangeAspect="1"/>
            </wp:cNvGraphicFramePr>
            <a:graphic>
              <a:graphicData uri="http://schemas.openxmlformats.org/drawingml/2006/picture">
                <pic:pic>
                  <pic:nvPicPr>
                    <pic:cNvPr id="0" name="A 5221-2025 karta.png"/>
                    <pic:cNvPicPr/>
                  </pic:nvPicPr>
                  <pic:blipFill>
                    <a:blip r:embed="rId16"/>
                    <a:stretch>
                      <a:fillRect/>
                    </a:stretch>
                  </pic:blipFill>
                  <pic:spPr>
                    <a:xfrm>
                      <a:off x="0" y="0"/>
                      <a:ext cx="5486400" cy="4363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6919624, E 449088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