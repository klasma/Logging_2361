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55855-2025 i Härjedalens kommun</w:t>
      </w:r>
    </w:p>
    <w:p>
      <w:r>
        <w:t>Detta dokument behandlar höga naturvärden i avverkningsanmälan A 55855-2025 i Härjedalens kommun. Denna avverkningsanmälan inkom 2025-11-12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55855-2025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6871345, E 462193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