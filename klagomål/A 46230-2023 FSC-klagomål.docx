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46230-2023 i Härjedalens kommun</w:t>
      </w:r>
    </w:p>
    <w:p>
      <w:r>
        <w:t>Detta dokument behandlar höga naturvärden i avverkningsanmälan A 46230-2023 i Härjedalens kommun. Denna avverkningsanmälan inkom 2023-09-27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dvärgbägarlav (NT), kolflarnlav (NT), mörk kolflarnlav (NT) och vedflamlav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A 46230-2023 karta.png"/>
                    <pic:cNvPicPr/>
                  </pic:nvPicPr>
                  <pic:blipFill>
                    <a:blip r:embed="rId16"/>
                    <a:stretch>
                      <a:fillRect/>
                    </a:stretch>
                  </pic:blipFill>
                  <pic:spPr>
                    <a:xfrm>
                      <a:off x="0" y="0"/>
                      <a:ext cx="5486400" cy="4510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6871602, E 453502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