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31148-2024 i Härjedalens kommun</w:t>
      </w:r>
    </w:p>
    <w:p>
      <w:r>
        <w:t>Detta dokument behandlar höga naturvärden i avverkningsanmälan A 31148-2024 i Härjedalens kommun. Denna avverkningsanmälan inkom 2024-07-29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kolflarnlav (NT), mörk kolflarnlav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31148-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6884279, E 443544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