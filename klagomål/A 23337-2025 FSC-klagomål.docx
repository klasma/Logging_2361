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23337-2025 i Härjedalens kommun</w:t>
      </w:r>
    </w:p>
    <w:p>
      <w:r>
        <w:t>Detta klagomål behandlar höga naturvärden i avverkningsanmälan A 23337-2025 i Härjedalens kommun som inkom 2025-05-14 och omfattar 5,9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3337-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6918133, E 448017 i SWEREF 99 TM.</w:t>
      </w:r>
    </w:p>
    <w:p>
      <w:r>
        <w:t>I avverkningsanmälan finns fynd av 3 naturvårdsarter, varav 3 är rödlistade och 3 är typiska (T): dvärgbägarlav (NT, T), knottrig blåslav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