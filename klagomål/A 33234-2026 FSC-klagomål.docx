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33234-2026 i Härjedalens kommun</w:t>
      </w:r>
    </w:p>
    <w:p>
      <w:r>
        <w:t>Detta klagomål behandlar höga naturvärden i avverkningsanmälan A 33234-2026 i Härjedalens kommun som inkom 2026-08-12 och omfattar 8,2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33234-2026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6863473, E 488858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