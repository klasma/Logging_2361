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28811-2022 i Härjedalens kommun</w:t>
      </w:r>
    </w:p>
    <w:p>
      <w:r>
        <w:t>Detta dokument behandlar höga naturvärden i avverkningsanmälan A 28811-2022 i Härjedalens kommun. Denna avverkningsanmälan inkom 2022-07-06 och omfattar 22,7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16 naturvårdsarter hittats: urskogsporing (EN), blanksvart spiklav (NT), blågrå svartspik (NT), dvärgbägarlav (NT), kolflarnlav (NT), lunglav (NT), mörk kolflarnlav (NT), talltita (NT, §4), vedflamlav (NT), vedskivlav (NT), dropptaggsvamp (S), luddlav (S), skarp dropptaggsvamp (S), lavskrika (§4), vanlig groda (§6) och fläcknycklar (§8).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41493"/>
            <wp:docPr id="1" name="Picture 1"/>
            <wp:cNvGraphicFramePr>
              <a:graphicFrameLocks noChangeAspect="1"/>
            </wp:cNvGraphicFramePr>
            <a:graphic>
              <a:graphicData uri="http://schemas.openxmlformats.org/drawingml/2006/picture">
                <pic:pic>
                  <pic:nvPicPr>
                    <pic:cNvPr id="0" name="A 28811-2022 karta.png"/>
                    <pic:cNvPicPr/>
                  </pic:nvPicPr>
                  <pic:blipFill>
                    <a:blip r:embed="rId16"/>
                    <a:stretch>
                      <a:fillRect/>
                    </a:stretch>
                  </pic:blipFill>
                  <pic:spPr>
                    <a:xfrm>
                      <a:off x="0" y="0"/>
                      <a:ext cx="5486400" cy="56414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6900653, E 417334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talltita (NT, §4), lavskrika (§4), vanlig groda (§6)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