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7179-2026 i Härjedalens kommun</w:t>
      </w:r>
    </w:p>
    <w:p>
      <w:r>
        <w:t>Detta dokument behandlar höga naturvärden i avverkningsanmälan A 7179-2026 i Härjedalens kommun. Denna avverkningsanmälan inkom 2026-02-05 11:32:45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blågrå svartspik (NT), kolflarnlav (NT), vedflamlav (NT) och vitgrynig nållav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7179-2026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6874594, E 476796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