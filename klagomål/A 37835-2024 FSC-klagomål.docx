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37835-2024 i Härjedalens kommun</w:t>
      </w:r>
    </w:p>
    <w:p>
      <w:r>
        <w:t>Detta dokument behandlar höga naturvärden i avverkningsanmälan A 37835-2024 i Härjedalens kommun. Denna avverkningsanmälan inkom 2024-09-09 08:33:25 och omfattar 16,2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15 naturvårdsarter hittats: doftticka (VU, §8), knärot (VU, §8), dvärgbägarlav (NT), garnlav (NT), knottrig blåslav (NT), kolflarnlav (NT), lunglav (NT), mörk kolflarnlav (NT), skrovellav (NT), vedflamlav (NT), dropptaggsvamp (S), skarp dropptaggsvamp (S), skinnlav (S), spindelblomster (S, §8) och fläcknycklar (§8). Av dessa är 10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279232"/>
            <wp:docPr id="1" name="Picture 1"/>
            <wp:cNvGraphicFramePr>
              <a:graphicFrameLocks noChangeAspect="1"/>
            </wp:cNvGraphicFramePr>
            <a:graphic>
              <a:graphicData uri="http://schemas.openxmlformats.org/drawingml/2006/picture">
                <pic:pic>
                  <pic:nvPicPr>
                    <pic:cNvPr id="0" name="A 37835-2024 karta.png"/>
                    <pic:cNvPicPr/>
                  </pic:nvPicPr>
                  <pic:blipFill>
                    <a:blip r:embed="rId16"/>
                    <a:stretch>
                      <a:fillRect/>
                    </a:stretch>
                  </pic:blipFill>
                  <pic:spPr>
                    <a:xfrm>
                      <a:off x="0" y="0"/>
                      <a:ext cx="5486400" cy="427923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6901658, E 458088 i SWEREF 99 TM.</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Knottrig blåslav (NT)</w:t>
      </w:r>
      <w:r>
        <w:t xml:space="preserve"> har sin huvudutbredning i gamla granskogar i det övre barrskogsbältet mot fjällen. Den signalerar alltid höga naturvärden och växer i skogar med lång kontinuitet, mest i opåverkade naturskogsbestånd. Arten överlever inte en slutavverkning (inklusive hänsyn) och den finns idag enbart i kontinuitetsskog. Lavens fortsatta förekomst bör säkerställas genom att lokaler med äldre barrskog skyddas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Skrovellav (NT)</w:t>
      </w:r>
      <w:r>
        <w:t xml:space="preserve"> växer på gamla lövträd och på klippor i gamla skogar med hög och jämn luftfuktighet. Slutavverkning av kontinuitetsskog utgör det största hotet och lavens fortsatta förekomst bör säkerställas genom att lokaler med äldre skog skyddas. I områden med mycket hög luftfuktighet kan man på bålen av skrovellav finna en sällsynt parasitsvamp med rödbruna apothecier, skrovellavsknapp </w:t>
      </w:r>
      <w:r>
        <w:rPr>
          <w:i/>
        </w:rPr>
        <w:t>Plectocarpon scrobiculatae</w:t>
      </w:r>
      <w:r>
        <w:t xml:space="preserve"> (EN) (SLU Artdatabanken, 2024;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pPr>
        <w:pStyle w:val="Heading1"/>
      </w:pPr>
      <w:r>
        <w:t>Fridlysta arter</w:t>
      </w:r>
    </w:p>
    <w:p>
      <w:r>
        <w:t>Följande fridlysta arter har sina livsmiljöer och växtplatser i den avverkningsanmälda skogen: doftticka (VU, §8), knärot (VU, §8), spindelblomster (S, §8) och fläcknycklar (§8).</w:t>
      </w:r>
    </w:p>
    <w:p>
      <w:r>
        <w:rPr>
          <w:b/>
        </w:rPr>
        <w:t>Doftticka (VU, §8)</w:t>
      </w:r>
      <w:r>
        <w:t xml:space="preserve"> är rödlistad som sårbar (VU) och fridlyst enligt 8§ artskyddsförordningen. Den är även globalt rödlistad som Nära hotad (NT) vilket innebär att Sverige har ett internationellt ansvar för arten. Doftticka är beroende av hög och jämn luftfuktighet i gamla, ostörda skogsmiljöer och är känslig för snabba förändringar av ljus-/vindförhållanden eller uttorkning. Dofttickan är placerad i toppen av Skogsstyrelsens värdepyramid för bedömning av skog med höga naturvärden och signalerar alltid gamla sälgar och skogsområden med höga naturvärden. Avverkning av värdträd (främst sälg) utgör det största hotet och när gamla och olikåldriga skogar med sälg avverkas försvinner oftast sälgen. Dofttickan har minskat med ca 30 % under de senaste 30 åren (IUCN Redlist, 2024; Nitare &amp; Skogsstyrelsen, 2019; SLU Artdatabanken, 2024).</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13.67 ha med buffertzonerna och får av detta skäl inte avverkas.</w:t>
      </w:r>
    </w:p>
    <w:p>
      <w:pPr>
        <w:pStyle w:val="Caption"/>
      </w:pPr>
      <w:r>
        <w:drawing>
          <wp:inline xmlns:a="http://schemas.openxmlformats.org/drawingml/2006/main" xmlns:pic="http://schemas.openxmlformats.org/drawingml/2006/picture">
            <wp:extent cx="5486400" cy="5203546"/>
            <wp:docPr id="2" name="Picture 2"/>
            <wp:cNvGraphicFramePr>
              <a:graphicFrameLocks noChangeAspect="1"/>
            </wp:cNvGraphicFramePr>
            <a:graphic>
              <a:graphicData uri="http://schemas.openxmlformats.org/drawingml/2006/picture">
                <pic:pic>
                  <pic:nvPicPr>
                    <pic:cNvPr id="0" name="A 37835-2024 karta knärot.png"/>
                    <pic:cNvPicPr/>
                  </pic:nvPicPr>
                  <pic:blipFill>
                    <a:blip r:embed="rId17"/>
                    <a:stretch>
                      <a:fillRect/>
                    </a:stretch>
                  </pic:blipFill>
                  <pic:spPr>
                    <a:xfrm>
                      <a:off x="0" y="0"/>
                      <a:ext cx="5486400" cy="5203546"/>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6901658, E 458088 i SWEREF 99 TM.</w:t>
      </w:r>
    </w:p>
    <w:p>
      <w:pPr>
        <w:pStyle w:val="Caption"/>
      </w:pP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15 naturvårdsarter varav 10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2025-10-25</w:t>
      <w:br/>
      <w:br/>
    </w:r>
    <w:r>
      <w:t>Till: Holmen skog AB</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