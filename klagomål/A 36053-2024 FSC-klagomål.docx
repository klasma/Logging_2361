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36053-2024 i Härjedalens kommun</w:t>
      </w:r>
    </w:p>
    <w:p>
      <w:r>
        <w:t>Detta dokument behandlar höga naturvärden i avverkningsanmälan A 36053-2024 i Härjedalens kommun. Denna avverkningsanmälan inkom 2024-08-29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kolflarnlav (NT), motaggsvamp (NT), mörk kolflarnlav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9444"/>
            <wp:docPr id="1" name="Picture 1"/>
            <wp:cNvGraphicFramePr>
              <a:graphicFrameLocks noChangeAspect="1"/>
            </wp:cNvGraphicFramePr>
            <a:graphic>
              <a:graphicData uri="http://schemas.openxmlformats.org/drawingml/2006/picture">
                <pic:pic>
                  <pic:nvPicPr>
                    <pic:cNvPr id="0" name="A 36053-2024 karta.png"/>
                    <pic:cNvPicPr/>
                  </pic:nvPicPr>
                  <pic:blipFill>
                    <a:blip r:embed="rId16"/>
                    <a:stretch>
                      <a:fillRect/>
                    </a:stretch>
                  </pic:blipFill>
                  <pic:spPr>
                    <a:xfrm>
                      <a:off x="0" y="0"/>
                      <a:ext cx="5486400" cy="504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6879854, E 454187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