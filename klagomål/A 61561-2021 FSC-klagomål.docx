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61561-2021 i Härjedalens kommun</w:t>
      </w:r>
    </w:p>
    <w:p>
      <w:r>
        <w:t>Detta klagomål behandlar höga naturvärden i avverkningsanmälan A 61561-2021 i Härjedalens kommun som inkom 2021-11-01 och omfattar 16,2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61561-2021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6852468, E 474607 i SWEREF 99 TM.</w:t>
      </w:r>
    </w:p>
    <w:p>
      <w:r>
        <w:t>I och inom 25 meter från avverkningsanmälan finns fynd av 25 naturvårdsarter, varav 19 är rödlistade, 6 är fridlysta, 18 är typiska (T) och 4 är signalarter (S): doftticka (VU, T, §8), garnlav (VU, T), gräddporing (VU, T), knärot (VU, T, §8), blågrå svartspik (NT), dropptaggsvamp (NT, T), dvärgbägarlav (NT, T), kolflarnlav (NT, T), kortskaftad ärgspik (NT), liten svartspik (NT), lunglav (NT, T), mörk kolflarnlav (NT), skrovellav (NT, T), skuggblåslav (NT, T), talltita (NT, §4), tretåig hackspett (NT, T, §4), vedflamlav (NT), vedskivlav (NT, T), violettgrå tagellav (NT, T), bårdlav (S, T), luddlav (S, T), skinnlav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5.96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61561-2021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6852468, E 474607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