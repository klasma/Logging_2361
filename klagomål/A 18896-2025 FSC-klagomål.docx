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18896-2025 i Härjedalens kommun</w:t>
      </w:r>
    </w:p>
    <w:p>
      <w:r>
        <w:t>Detta klagomål behandlar höga naturvärden i avverkningsanmälan A 18896-2025 i Härjedalens kommun som inkom 2025-04-17 och omfattar 2,4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18896-2025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6894384, E 519990 i SWEREF 99 TM.</w:t>
      </w:r>
    </w:p>
    <w:p>
      <w:r>
        <w:t>Inom 25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