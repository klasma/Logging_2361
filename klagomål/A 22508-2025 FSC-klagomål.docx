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22508-2025 i Härjedalens kommun</w:t>
      </w:r>
    </w:p>
    <w:p>
      <w:r>
        <w:t>Detta klagomål behandlar höga naturvärden i avverkningsanmälan A 22508-2025 i Härjedalens kommun som inkom 2025-05-09 och omfattar 27,9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22508-2025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6876796, E 447457 i SWEREF 99 TM.</w:t>
      </w:r>
    </w:p>
    <w:p>
      <w:r>
        <w:t>I avverkningsanmälan finns fynd av 2 naturvårdsarter, varav 2 är rödlistade och 1 är typisk (T): kolflarnlav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