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31911-2025 i Härjedalens kommun</w:t>
      </w:r>
    </w:p>
    <w:p>
      <w:r>
        <w:t>Detta dokument behandlar höga naturvärden i avverkningsanmälan A 31911-2025 i Härjedalens kommun. Denna avverkningsanmälan inkom 2025-06-26 00:00:00 och omfattar 4,3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knärot (VU, §8), blanksvart spiklav (NT), blågrå svartspik (NT), dvärgbägarlav (NT), kolflarnlav (NT), kortskaftad ärgspik (NT), lunglav (NT), mörk kolflarnlav (NT), skrovellav (NT), vedflamlav (NT), vedskivlav (NT), violettgrå tagellav (NT) och stuplav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8475"/>
            <wp:docPr id="1" name="Picture 1"/>
            <wp:cNvGraphicFramePr>
              <a:graphicFrameLocks noChangeAspect="1"/>
            </wp:cNvGraphicFramePr>
            <a:graphic>
              <a:graphicData uri="http://schemas.openxmlformats.org/drawingml/2006/picture">
                <pic:pic>
                  <pic:nvPicPr>
                    <pic:cNvPr id="0" name="A 31911-2025 karta.png"/>
                    <pic:cNvPicPr/>
                  </pic:nvPicPr>
                  <pic:blipFill>
                    <a:blip r:embed="rId16"/>
                    <a:stretch>
                      <a:fillRect/>
                    </a:stretch>
                  </pic:blipFill>
                  <pic:spPr>
                    <a:xfrm>
                      <a:off x="0" y="0"/>
                      <a:ext cx="5486400" cy="40984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6858763, E 466581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4866159"/>
            <wp:docPr id="2" name="Picture 2"/>
            <wp:cNvGraphicFramePr>
              <a:graphicFrameLocks noChangeAspect="1"/>
            </wp:cNvGraphicFramePr>
            <a:graphic>
              <a:graphicData uri="http://schemas.openxmlformats.org/drawingml/2006/picture">
                <pic:pic>
                  <pic:nvPicPr>
                    <pic:cNvPr id="0" name="A 31911-2025 karta knärot.png"/>
                    <pic:cNvPicPr/>
                  </pic:nvPicPr>
                  <pic:blipFill>
                    <a:blip r:embed="rId17"/>
                    <a:stretch>
                      <a:fillRect/>
                    </a:stretch>
                  </pic:blipFill>
                  <pic:spPr>
                    <a:xfrm>
                      <a:off x="0" y="0"/>
                      <a:ext cx="5486400" cy="486615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6858763, E 466581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