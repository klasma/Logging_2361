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49864-2020 i Härjedalens kommun</w:t>
      </w:r>
    </w:p>
    <w:p>
      <w:r>
        <w:t>Detta dokument behandlar höga naturvärden i avverkningsanmälan A 49864-2020 i Härjedalens kommun. Denna avverkningsanmälan inkom 2020-10-03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49864-2020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6932780, E 435334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