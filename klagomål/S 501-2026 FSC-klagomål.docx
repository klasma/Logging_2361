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501-2026 i Härjedalens kommun</w:t>
      </w:r>
    </w:p>
    <w:p>
      <w:r>
        <w:t>Detta klagomål behandlar höga naturvärden i samrådsanmälan S 501-2026 i Härjedalens kommun som inkom 2026-02-20 och omfattar 596,5 ha.</w:t>
      </w:r>
    </w:p>
    <w:p>
      <w:pPr>
        <w:pStyle w:val="Caption"/>
      </w:pPr>
      <w:r>
        <w:drawing>
          <wp:inline xmlns:a="http://schemas.openxmlformats.org/drawingml/2006/main" xmlns:pic="http://schemas.openxmlformats.org/drawingml/2006/picture">
            <wp:extent cx="5486400" cy="4984893"/>
            <wp:docPr id="1" name="Picture 1"/>
            <wp:cNvGraphicFramePr>
              <a:graphicFrameLocks noChangeAspect="1"/>
            </wp:cNvGraphicFramePr>
            <a:graphic>
              <a:graphicData uri="http://schemas.openxmlformats.org/drawingml/2006/picture">
                <pic:pic>
                  <pic:nvPicPr>
                    <pic:cNvPr id="0" name="S 501-2026 karta.png"/>
                    <pic:cNvPicPr/>
                  </pic:nvPicPr>
                  <pic:blipFill>
                    <a:blip r:embed="rId16"/>
                    <a:stretch>
                      <a:fillRect/>
                    </a:stretch>
                  </pic:blipFill>
                  <pic:spPr>
                    <a:xfrm>
                      <a:off x="0" y="0"/>
                      <a:ext cx="5486400" cy="4984893"/>
                    </a:xfrm>
                    <a:prstGeom prst="rect"/>
                  </pic:spPr>
                </pic:pic>
              </a:graphicData>
            </a:graphic>
          </wp:inline>
        </w:drawing>
      </w:r>
    </w:p>
    <w:p>
      <w:pPr>
        <w:pStyle w:val="Caption"/>
        <w:spacing w:after="240"/>
      </w:pPr>
      <w:r>
        <w:t>Figur 1. Fyndplatser för naturvårdsarter i och inom 21 meter från samrådsanmälan. Markörer utan svart kant är placerade på fyndplatsen. Markörer med svart kant är placerade vid sidan av fyndplatsen och har ett svart streck som visar fyndplatsens exakta position. Kartans mittpunktskoordinat är N 6876882, E 502836 i SWEREF 99 TM.</w:t>
      </w:r>
    </w:p>
    <w:p>
      <w:r>
        <w:t>I och inom 21 meter från samrådsanmälan finns fynd av 8 naturvårdsarter, varav 7 är rödlistade, 2 är fridlysta och 6 är typiska (T): garnlav (VU, T), knärot (VU, T, §8), kolflarnlav (NT, T), lunglav (NT, T), mörk kolflarnlav (NT), skrovellav (NT, T), ullticka (NT,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2 fyndplatser för knärot registrerade på Artportalen. Figur 2 visar gränserna för buffertzoner på 50 m, som behöver lämnas kring fyndplatserna för att knärotslokalerna inte ska försvinna vid en avverkning. Av det samrådsanmälda området överlappar 0.85 ha med buffertzonerna och får av detta skäl inte avverkas.</w:t>
      </w:r>
    </w:p>
    <w:p>
      <w:pPr>
        <w:pStyle w:val="Caption"/>
      </w:pPr>
      <w:r>
        <w:drawing>
          <wp:inline xmlns:a="http://schemas.openxmlformats.org/drawingml/2006/main" xmlns:pic="http://schemas.openxmlformats.org/drawingml/2006/picture">
            <wp:extent cx="5486400" cy="4773734"/>
            <wp:docPr id="2" name="Picture 2"/>
            <wp:cNvGraphicFramePr>
              <a:graphicFrameLocks noChangeAspect="1"/>
            </wp:cNvGraphicFramePr>
            <a:graphic>
              <a:graphicData uri="http://schemas.openxmlformats.org/drawingml/2006/picture">
                <pic:pic>
                  <pic:nvPicPr>
                    <pic:cNvPr id="0" name="S 501-2026 karta knärot.png"/>
                    <pic:cNvPicPr/>
                  </pic:nvPicPr>
                  <pic:blipFill>
                    <a:blip r:embed="rId17"/>
                    <a:stretch>
                      <a:fillRect/>
                    </a:stretch>
                  </pic:blipFill>
                  <pic:spPr>
                    <a:xfrm>
                      <a:off x="0" y="0"/>
                      <a:ext cx="5486400" cy="4773734"/>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6876882, E 502836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8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