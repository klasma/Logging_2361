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35719-2019 i Härjedalens kommun</w:t>
      </w:r>
    </w:p>
    <w:p>
      <w:r>
        <w:t>Detta dokument behandlar höga naturvärden i avverkningsanmälan A 35719-2019 i Härjedalens kommun. Denna avverkningsanmälan inkom 2019-07-18 och omfattar 17,7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tallticka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2131"/>
            <wp:docPr id="1" name="Picture 1"/>
            <wp:cNvGraphicFramePr>
              <a:graphicFrameLocks noChangeAspect="1"/>
            </wp:cNvGraphicFramePr>
            <a:graphic>
              <a:graphicData uri="http://schemas.openxmlformats.org/drawingml/2006/picture">
                <pic:pic>
                  <pic:nvPicPr>
                    <pic:cNvPr id="0" name="A 35719-2019 karta.png"/>
                    <pic:cNvPicPr/>
                  </pic:nvPicPr>
                  <pic:blipFill>
                    <a:blip r:embed="rId16"/>
                    <a:stretch>
                      <a:fillRect/>
                    </a:stretch>
                  </pic:blipFill>
                  <pic:spPr>
                    <a:xfrm>
                      <a:off x="0" y="0"/>
                      <a:ext cx="5486400" cy="6272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6917192, E 493014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