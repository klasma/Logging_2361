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50631-2025 i Härjedalens kommun</w:t>
      </w:r>
    </w:p>
    <w:p>
      <w:r>
        <w:t>Detta klagomål behandlar höga naturvärden i avverkningsanmälan A 50631-2025 i Härjedalens kommun som inkom 2025-10-15 och omfattar 7,1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0631-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6942538, E 372869 i SWEREF 99 TM.</w:t>
      </w:r>
    </w:p>
    <w:p>
      <w:r>
        <w:t>Inom 3 meter från avverkningsanmälan finns fynd av 2 naturvårdsarter, varav 2 är fridlysta: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