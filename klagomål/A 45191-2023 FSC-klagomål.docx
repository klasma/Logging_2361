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45191-2023 i Härjedalens kommun</w:t>
      </w:r>
    </w:p>
    <w:p>
      <w:r>
        <w:t>Detta dokument behandlar höga naturvärden i avverkningsanmälan A 45191-2023 i Härjedalens kommun. Denna avverkningsanmälan inkom 2023-09-22 00:00:00 och omfattar 2,4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kolflarnlav (NT) och mörk kolflarnlav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27760"/>
            <wp:docPr id="1" name="Picture 1"/>
            <wp:cNvGraphicFramePr>
              <a:graphicFrameLocks noChangeAspect="1"/>
            </wp:cNvGraphicFramePr>
            <a:graphic>
              <a:graphicData uri="http://schemas.openxmlformats.org/drawingml/2006/picture">
                <pic:pic>
                  <pic:nvPicPr>
                    <pic:cNvPr id="0" name="A 45191-2023 karta.png"/>
                    <pic:cNvPicPr/>
                  </pic:nvPicPr>
                  <pic:blipFill>
                    <a:blip r:embed="rId16"/>
                    <a:stretch>
                      <a:fillRect/>
                    </a:stretch>
                  </pic:blipFill>
                  <pic:spPr>
                    <a:xfrm>
                      <a:off x="0" y="0"/>
                      <a:ext cx="5486400" cy="50277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6864274, E 488795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