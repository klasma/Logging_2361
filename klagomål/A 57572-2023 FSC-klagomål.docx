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57572-2023 i Härjedalens kommun</w:t>
      </w:r>
    </w:p>
    <w:p>
      <w:r>
        <w:t>Detta dokument behandlar höga naturvärden i avverkningsanmälan A 57572-2023 i Härjedalens kommun. Denna avverkningsanmälan inkom 2023-11-16 och omfattar 40,5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gräddporing (VU), nordtagging (NT) och skrovellav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2873"/>
            <wp:docPr id="1" name="Picture 1"/>
            <wp:cNvGraphicFramePr>
              <a:graphicFrameLocks noChangeAspect="1"/>
            </wp:cNvGraphicFramePr>
            <a:graphic>
              <a:graphicData uri="http://schemas.openxmlformats.org/drawingml/2006/picture">
                <pic:pic>
                  <pic:nvPicPr>
                    <pic:cNvPr id="0" name="A 57572-2023 karta.png"/>
                    <pic:cNvPicPr/>
                  </pic:nvPicPr>
                  <pic:blipFill>
                    <a:blip r:embed="rId16"/>
                    <a:stretch>
                      <a:fillRect/>
                    </a:stretch>
                  </pic:blipFill>
                  <pic:spPr>
                    <a:xfrm>
                      <a:off x="0" y="0"/>
                      <a:ext cx="5486400" cy="41128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6933302, E 432682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