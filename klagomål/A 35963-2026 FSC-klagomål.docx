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35963-2026 i Härjedalens kommun</w:t>
      </w:r>
    </w:p>
    <w:p>
      <w:r>
        <w:t>Detta klagomål behandlar höga naturvärden i avverkningsanmälan A 35963-2026 i Härjedalens kommun som inkom 2026-09-01 och omfattar 3,5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35963-2026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6873386, E 470308 i SWEREF 99 TM.</w:t>
      </w:r>
    </w:p>
    <w:p>
      <w:r>
        <w:t>I och inom 19 meter från avverkningsanmälan finns fynd av 13 naturvårdsarter, varav 11 är rödlistade, 2 är fridlysta, 11 är typiska (T) och 2 är signalarter (S): garnlav (VU, T), knärot (VU, T, §8), dvärgbägarlav (NT, T), knottrig blåslav (NT, T), kolflarnlav (NT, T), lunglav (NT, T), talltita (NT, §4), ullticka (NT, T), vedskivlav (NT, T), violettgrå tagellav (NT, T), vitgrynig nållav (NT), luddlav (S,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5427954"/>
            <wp:docPr id="2" name="Picture 2"/>
            <wp:cNvGraphicFramePr>
              <a:graphicFrameLocks noChangeAspect="1"/>
            </wp:cNvGraphicFramePr>
            <a:graphic>
              <a:graphicData uri="http://schemas.openxmlformats.org/drawingml/2006/picture">
                <pic:pic>
                  <pic:nvPicPr>
                    <pic:cNvPr id="0" name="A 35963-2026 karta knärot.png"/>
                    <pic:cNvPicPr/>
                  </pic:nvPicPr>
                  <pic:blipFill>
                    <a:blip r:embed="rId17"/>
                    <a:stretch>
                      <a:fillRect/>
                    </a:stretch>
                  </pic:blipFill>
                  <pic:spPr>
                    <a:xfrm>
                      <a:off x="0" y="0"/>
                      <a:ext cx="5486400" cy="54279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6873386, E 470308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