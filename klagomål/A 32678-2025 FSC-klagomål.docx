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32678-2025 i Härjedalens kommun</w:t>
      </w:r>
    </w:p>
    <w:p>
      <w:r>
        <w:t>Detta dokument behandlar höga naturvärden i avverkningsanmälan A 32678-2025 i Härjedalens kommun. Denna avverkningsanmälan inkom 2025-06-30 18:33:18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6710"/>
            <wp:docPr id="1" name="Picture 1"/>
            <wp:cNvGraphicFramePr>
              <a:graphicFrameLocks noChangeAspect="1"/>
            </wp:cNvGraphicFramePr>
            <a:graphic>
              <a:graphicData uri="http://schemas.openxmlformats.org/drawingml/2006/picture">
                <pic:pic>
                  <pic:nvPicPr>
                    <pic:cNvPr id="0" name="A 32678-2025 karta.png"/>
                    <pic:cNvPicPr/>
                  </pic:nvPicPr>
                  <pic:blipFill>
                    <a:blip r:embed="rId16"/>
                    <a:stretch>
                      <a:fillRect/>
                    </a:stretch>
                  </pic:blipFill>
                  <pic:spPr>
                    <a:xfrm>
                      <a:off x="0" y="0"/>
                      <a:ext cx="5486400" cy="4616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6864611, E 492665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