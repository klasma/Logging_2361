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64110-2025 i Härjedalens kommun</w:t>
      </w:r>
    </w:p>
    <w:p>
      <w:r>
        <w:t>Detta dokument behandlar höga naturvärden i avverkningsanmälan A 64110-2025 i Härjedalens kommun. Denna avverkningsanmälan inkom 2025-12-22 00:00:00 och omfattar 19,3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lunglav (NT) och skrovellav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8141"/>
            <wp:docPr id="1" name="Picture 1"/>
            <wp:cNvGraphicFramePr>
              <a:graphicFrameLocks noChangeAspect="1"/>
            </wp:cNvGraphicFramePr>
            <a:graphic>
              <a:graphicData uri="http://schemas.openxmlformats.org/drawingml/2006/picture">
                <pic:pic>
                  <pic:nvPicPr>
                    <pic:cNvPr id="0" name="A 64110-2025 karta.png"/>
                    <pic:cNvPicPr/>
                  </pic:nvPicPr>
                  <pic:blipFill>
                    <a:blip r:embed="rId16"/>
                    <a:stretch>
                      <a:fillRect/>
                    </a:stretch>
                  </pic:blipFill>
                  <pic:spPr>
                    <a:xfrm>
                      <a:off x="0" y="0"/>
                      <a:ext cx="5486400" cy="58481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6864257, E 472352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