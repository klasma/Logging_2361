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57827-2024 i Härjedalens kommun</w:t>
      </w:r>
    </w:p>
    <w:p>
      <w:r>
        <w:t>Detta dokument behandlar höga naturvärden i avverkningsanmälan A 57827-2024 i Härjedalens kommun. Denna avverkningsanmälan inkom 2024-12-05 00:00:00 och omfattar 273,9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gräddporing (VU), ostticka (VU), blanksvart spiklav (NT), gammelgransskål (NT), garnlav (NT), granticka (NT), gränsticka (NT), harticka (NT), knottrig blåslav (NT), rosenticka (NT), talltita (NT, §4), tretåig hackspett (NT, §4), ullticka (NT) och vedflamlav (NT). Av dessa är 14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0322"/>
            <wp:docPr id="1" name="Picture 1"/>
            <wp:cNvGraphicFramePr>
              <a:graphicFrameLocks noChangeAspect="1"/>
            </wp:cNvGraphicFramePr>
            <a:graphic>
              <a:graphicData uri="http://schemas.openxmlformats.org/drawingml/2006/picture">
                <pic:pic>
                  <pic:nvPicPr>
                    <pic:cNvPr id="0" name="A 57827-2024 karta.png"/>
                    <pic:cNvPicPr/>
                  </pic:nvPicPr>
                  <pic:blipFill>
                    <a:blip r:embed="rId16"/>
                    <a:stretch>
                      <a:fillRect/>
                    </a:stretch>
                  </pic:blipFill>
                  <pic:spPr>
                    <a:xfrm>
                      <a:off x="0" y="0"/>
                      <a:ext cx="5486400" cy="45403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6940699, E 442571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