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38557-2026 i Härjedalens kommun</w:t>
      </w:r>
    </w:p>
    <w:p>
      <w:r>
        <w:t>Detta klagomål behandlar höga naturvärden i avverkningsanmälan A 38557-2026 i Härjedalens kommun som inkom 2026-09-18 och omfattar 38,1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38557-2026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6879199, E 446923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