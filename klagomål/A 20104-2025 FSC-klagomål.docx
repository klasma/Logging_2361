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20104-2025 i Härjedalens kommun</w:t>
      </w:r>
    </w:p>
    <w:p>
      <w:r>
        <w:t>Detta klagomål behandlar höga naturvärden i avverkningsanmälan A 20104-2025 i Härjedalens kommun som inkom 2025-04-25 och omfattar 9,2 ha.</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20104-2025 karta.png"/>
                    <pic:cNvPicPr/>
                  </pic:nvPicPr>
                  <pic:blipFill>
                    <a:blip r:embed="rId16"/>
                    <a:stretch>
                      <a:fillRect/>
                    </a:stretch>
                  </pic:blipFill>
                  <pic:spPr>
                    <a:xfrm>
                      <a:off x="0" y="0"/>
                      <a:ext cx="5486400" cy="4852712"/>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6891150, E 512900 i SWEREF 99 TM.</w:t>
      </w:r>
    </w:p>
    <w:p>
      <w:r>
        <w:t>Inom 3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