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20035-2025 i Härjedalens kommun</w:t>
      </w:r>
    </w:p>
    <w:p>
      <w:r>
        <w:t>Detta dokument behandlar höga naturvärden i avverkningsanmälan A 20035-2025 i Härjedalens kommun. Denna avverkningsanmälan inkom 2025-04-25 08:45:26 och omfattar 11,7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lunglav (NT)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20035-2025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6866788, E 500855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