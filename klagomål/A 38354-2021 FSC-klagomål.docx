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38354-2021 i Härjedalens kommun</w:t>
      </w:r>
    </w:p>
    <w:p>
      <w:r>
        <w:t>Detta klagomål behandlar höga naturvärden i avverkningsanmälan A 38354-2021 i Härjedalens kommun som inkom 2021-07-29 och omfattar 15,8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A 38354-2021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6864846, E 460216 i SWEREF 99 TM.</w:t>
      </w:r>
    </w:p>
    <w:p>
      <w:r>
        <w:t>I och inom 2 meter från avverkningsanmälan finns fynd av 13 naturvårdsarter, varav 12 är rödlistade, 2 är fridlysta, 7 är typiska (T) och 1 är signalart (S): doftticka (VU, T, §8), blå taggsvamp (NT, T), blågrå svartspik (NT), dropptaggsvamp (NT, T), dvärgbägarlav (NT, T), mörk kolflarnlav (NT), orange taggsvamp (NT, T), skarp dropptaggsvamp (NT), tallriska (NT), varglav (NT, §8), vedflamlav (NT), vedskivlav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